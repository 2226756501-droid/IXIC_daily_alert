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类型提示(Type Hints)与测试(Testing)入门指南</w:t>
      </w:r>
    </w:p>
    <w:p>
      <w:r>
        <w:t>本文档介绍 Python 项目中两个重要的工程实践: 类型提示和测试。本项目的所有代码已加上类型提示和测试，本文帮助你理解它们是什么、为什么重要。</w:t>
      </w:r>
    </w:p>
    <w:p>
      <w:pPr>
        <w:pStyle w:val="Heading1"/>
      </w:pPr>
      <w:r>
        <w:t>一、类型提示 (Type Hints)</w:t>
      </w:r>
    </w:p>
    <w:p>
      <w:pPr>
        <w:pStyle w:val="Heading2"/>
      </w:pPr>
      <w:r>
        <w:t>1.1 什么是类型提示</w:t>
      </w:r>
    </w:p>
    <w:p>
      <w:r>
        <w:t>Python 是动态类型语言，变量的类型在运行时才确定。类型提示就是在函数参数和返回值上标注预期类型，它不会影响代码运行，但能让代码更清晰，让编辑器(如 VSCode)能自动补全和检查错误。</w:t>
      </w:r>
    </w:p>
    <w:p>
      <w:pPr>
        <w:pStyle w:val="Heading2"/>
      </w:pPr>
      <w:r>
        <w:t>1.2 为什么需要类型提示</w:t>
      </w:r>
    </w:p>
    <w:p>
      <w:r>
        <w:rPr>
          <w:b/>
        </w:rPr>
        <w:t>没有类型提示的问题:</w:t>
      </w:r>
    </w:p>
    <w:p>
      <w:pPr>
        <w:pStyle w:val="ListBullet"/>
      </w:pPr>
      <w:r>
        <w:t>别人调用你的函数时，只能靠猜参数传什么类型</w:t>
      </w:r>
    </w:p>
    <w:p>
      <w:pPr>
        <w:pStyle w:val="ListBullet"/>
      </w:pPr>
      <w:r>
        <w:t>编辑器不会自动补全，也没有错误提示</w:t>
      </w:r>
    </w:p>
    <w:p>
      <w:pPr>
        <w:pStyle w:val="ListBullet"/>
      </w:pPr>
      <w:r>
        <w:t>自己写的代码，过一个月回来也忘了参数该传什么</w:t>
      </w:r>
    </w:p>
    <w:p>
      <w:r>
        <w:rPr>
          <w:b/>
        </w:rPr>
        <w:t>有类型提示的好处:</w:t>
      </w:r>
    </w:p>
    <w:p>
      <w:pPr>
        <w:pStyle w:val="ListBullet"/>
      </w:pPr>
      <w:r>
        <w:t>函数签名自文档化，一看就知道怎么用</w:t>
      </w:r>
    </w:p>
    <w:p>
      <w:pPr>
        <w:pStyle w:val="ListBullet"/>
      </w:pPr>
      <w:r>
        <w:t>编辑器悬停显示类型，自动补全参数</w:t>
      </w:r>
    </w:p>
    <w:p>
      <w:pPr>
        <w:pStyle w:val="ListBullet"/>
      </w:pPr>
      <w:r>
        <w:t>配合 mypy/pyright 能静态检查类型错误</w:t>
      </w:r>
    </w:p>
    <w:p>
      <w:pPr>
        <w:pStyle w:val="Heading2"/>
      </w:pPr>
      <w:r>
        <w:t>1.3 具体例子</w:t>
      </w:r>
    </w:p>
    <w:p>
      <w:r>
        <w:t>本项目的 analyzer.py:</w:t>
      </w:r>
    </w:p>
    <w:p>
      <w:r>
        <w:t>改之前(无类型提示):</w:t>
      </w:r>
    </w:p>
    <w:p>
      <w:pPr/>
      <w:r>
        <w:rPr>
          <w:rFonts w:ascii="Courier New" w:hAnsi="Courier New"/>
          <w:sz w:val="18"/>
        </w:rPr>
        <w:t>def calc_z_score(pcts):</w:t>
        <w:br/>
        <w:t xml:space="preserve">    window = pcts[:-1]</w:t>
        <w:br/>
        <w:t xml:space="preserve">    ...</w:t>
        <w:br/>
        <w:t xml:space="preserve">    return ...</w:t>
      </w:r>
    </w:p>
    <w:p>
      <w:r>
        <w:t>改之后(加类型提示):</w:t>
      </w:r>
    </w:p>
    <w:p>
      <w:r>
        <w:rPr>
          <w:rFonts w:ascii="Courier New" w:hAnsi="Courier New"/>
          <w:sz w:val="18"/>
        </w:rPr>
        <w:t>def calc_z_score(pcts: list[float]) -&gt; float:</w:t>
        <w:br/>
        <w:t xml:space="preserve">    window = pcts[:-1]</w:t>
        <w:br/>
        <w:t xml:space="preserve">    ...</w:t>
        <w:br/>
        <w:t xml:space="preserve">    return ...</w:t>
      </w:r>
    </w:p>
    <w:p>
      <w:r>
        <w:t>变化说明:</w:t>
      </w:r>
    </w:p>
    <w:p>
      <w:pPr>
        <w:pStyle w:val="ListBullet"/>
      </w:pPr>
      <w:r>
        <w:t>pcts: list[float] -- 参数 pcts 应该传入一个浮点数列表</w:t>
      </w:r>
    </w:p>
    <w:p>
      <w:pPr>
        <w:pStyle w:val="ListBullet"/>
      </w:pPr>
      <w:r>
        <w:t>-&gt; float -- 函数返回一个浮点数</w:t>
      </w:r>
    </w:p>
    <w:p>
      <w:r>
        <w:t>再看一个更复杂的例子:</w:t>
      </w:r>
    </w:p>
    <w:p>
      <w:r>
        <w:rPr>
          <w:rFonts w:ascii="Courier New" w:hAnsi="Courier New"/>
          <w:sz w:val="18"/>
        </w:rPr>
        <w:t>def record_abnormal(memory: dict, z: float, drops: int, close: float, pct: float, date: str) -&gt; dict:</w:t>
      </w:r>
    </w:p>
    <w:p>
      <w:pPr>
        <w:pStyle w:val="Heading2"/>
      </w:pPr>
      <w:r>
        <w:t>1.4 常见类型写法</w:t>
      </w:r>
    </w:p>
    <w:p>
      <w:pPr>
        <w:pStyle w:val="ListBullet"/>
      </w:pPr>
      <w:r>
        <w:t>int -- 整数</w:t>
      </w:r>
    </w:p>
    <w:p>
      <w:pPr>
        <w:pStyle w:val="ListBullet"/>
      </w:pPr>
      <w:r>
        <w:t>float -- 浮点数</w:t>
      </w:r>
    </w:p>
    <w:p>
      <w:pPr>
        <w:pStyle w:val="ListBullet"/>
      </w:pPr>
      <w:r>
        <w:t>str -- 字符串</w:t>
      </w:r>
    </w:p>
    <w:p>
      <w:pPr>
        <w:pStyle w:val="ListBullet"/>
      </w:pPr>
      <w:r>
        <w:t>bool -- 布尔值(True/False)</w:t>
      </w:r>
    </w:p>
    <w:p>
      <w:pPr>
        <w:pStyle w:val="ListBullet"/>
      </w:pPr>
      <w:r>
        <w:t>list[float] -- 浮点数列表</w:t>
      </w:r>
    </w:p>
    <w:p>
      <w:pPr>
        <w:pStyle w:val="ListBullet"/>
      </w:pPr>
      <w:r>
        <w:t>dict[str, Any] -- 键为字符串的字典</w:t>
      </w:r>
    </w:p>
    <w:p>
      <w:pPr>
        <w:pStyle w:val="ListBullet"/>
      </w:pPr>
      <w:r>
        <w:t>tuple[str, int] -- 元组</w:t>
      </w:r>
    </w:p>
    <w:p>
      <w:pPr>
        <w:pStyle w:val="ListBullet"/>
      </w:pPr>
      <w:r>
        <w:t>Optional[str] -- 可能是字符串或 None</w:t>
      </w:r>
    </w:p>
    <w:p>
      <w:r>
        <w:t>注意: 类型提示只起提示作用，传入错误类型不会报错，需要配合 mypy 等工具才能真正检查。</w:t>
      </w:r>
    </w:p>
    <w:p>
      <w:pPr>
        <w:pStyle w:val="Heading1"/>
      </w:pPr>
      <w:r>
        <w:t>二、测试 (Testing)</w:t>
      </w:r>
    </w:p>
    <w:p>
      <w:pPr>
        <w:pStyle w:val="Heading2"/>
      </w:pPr>
      <w:r>
        <w:t>2.1 什么是测试</w:t>
      </w:r>
    </w:p>
    <w:p>
      <w:r>
        <w:t>测试就是写代码来验证你的代码是否正确。核心思想是: 给函数传入你事先知道答案的输入，然后用 assert 检查输出是否匹配预期。</w:t>
      </w:r>
    </w:p>
    <w:p>
      <w:pPr>
        <w:pStyle w:val="Heading2"/>
      </w:pPr>
      <w:r>
        <w:t>2.2 为什么需要测试</w:t>
      </w:r>
    </w:p>
    <w:p>
      <w:r>
        <w:rPr>
          <w:b/>
        </w:rPr>
        <w:t>没有测试的风险:</w:t>
      </w:r>
    </w:p>
    <w:p>
      <w:pPr>
        <w:pStyle w:val="ListBullet"/>
      </w:pPr>
      <w:r>
        <w:t>改了代码不知道有没有改坏，只能凭感觉</w:t>
      </w:r>
    </w:p>
    <w:p>
      <w:pPr>
        <w:pStyle w:val="ListBullet"/>
      </w:pPr>
      <w:r>
        <w:t>边界情况(空列表、只有一个元素等)没人验证</w:t>
      </w:r>
    </w:p>
    <w:p>
      <w:pPr>
        <w:pStyle w:val="ListBullet"/>
      </w:pPr>
      <w:r>
        <w:t>不敢重构，一改就怕崩</w:t>
      </w:r>
    </w:p>
    <w:p>
      <w:r>
        <w:rPr>
          <w:b/>
        </w:rPr>
        <w:t>有测试的好处:</w:t>
      </w:r>
    </w:p>
    <w:p>
      <w:pPr>
        <w:pStyle w:val="ListBullet"/>
      </w:pPr>
      <w:r>
        <w:t>改完代码跑一下 pytest，立刻知道有没有改坏</w:t>
      </w:r>
    </w:p>
    <w:p>
      <w:pPr>
        <w:pStyle w:val="ListBullet"/>
      </w:pPr>
      <w:r>
        <w:t>边界情况一次测好，以后永远自动验证</w:t>
      </w:r>
    </w:p>
    <w:p>
      <w:pPr>
        <w:pStyle w:val="ListBullet"/>
      </w:pPr>
      <w:r>
        <w:t>敢于重构和优化，因为有测试兜底</w:t>
      </w:r>
    </w:p>
    <w:p>
      <w:pPr>
        <w:pStyle w:val="Heading2"/>
      </w:pPr>
      <w:r>
        <w:t>2.3 assert 是什么</w:t>
      </w:r>
    </w:p>
    <w:p>
      <w:r>
        <w:t>assert 是 Python 的关键字，中文叫断言，意思是你断定某个条件为真，如果为假程序就崩溃报错。</w:t>
      </w:r>
    </w:p>
    <w:p>
      <w:r>
        <w:t>例子:</w:t>
      </w:r>
    </w:p>
    <w:p>
      <w:r>
        <w:rPr>
          <w:rFonts w:ascii="Courier New" w:hAnsi="Courier New"/>
          <w:sz w:val="18"/>
        </w:rPr>
        <w:t>assert 1 + 1 == 2   # 对，没事</w:t>
        <w:br/>
        <w:t>assert 1 + 1 == 3   # 错，报 AssertionError</w:t>
      </w:r>
    </w:p>
    <w:p>
      <w:r>
        <w:t>测试就是用 assert 来检查函数返回值是否等于你预期的结果。</w:t>
      </w:r>
    </w:p>
    <w:p>
      <w:pPr>
        <w:pStyle w:val="Heading2"/>
      </w:pPr>
      <w:r>
        <w:t>2.4 测试例子</w:t>
      </w:r>
    </w:p>
    <w:p>
      <w:r>
        <w:t>假设你有这个函数(来自 analyzer.py):</w:t>
      </w:r>
    </w:p>
    <w:p>
      <w:r>
        <w:rPr>
          <w:rFonts w:ascii="Courier New" w:hAnsi="Courier New"/>
          <w:sz w:val="18"/>
        </w:rPr>
        <w:t>def calc_z_score(pcts: list[float]) -&gt; float:</w:t>
        <w:br/>
        <w:t xml:space="preserve">    window = pcts[:-1]</w:t>
        <w:br/>
        <w:t xml:space="preserve">    if len(window) &lt; 2:</w:t>
        <w:br/>
        <w:t xml:space="preserve">        return 0.0</w:t>
        <w:br/>
        <w:t xml:space="preserve">    mu = sum(window) / len(window)</w:t>
        <w:br/>
        <w:t xml:space="preserve">    var = sum((x - mu) ** 2 for x in window) / (len(window) - 1)</w:t>
        <w:br/>
        <w:t xml:space="preserve">    std = var ** 0.5</w:t>
        <w:br/>
        <w:t xml:space="preserve">    return 0.0 if std == 0 else (pcts[-1] - mu) / std</w:t>
      </w:r>
    </w:p>
    <w:p>
      <w:r>
        <w:t>你可以写测试来验证几种情况:</w:t>
      </w:r>
    </w:p>
    <w:p>
      <w:r>
        <w:rPr>
          <w:rFonts w:ascii="Courier New" w:hAnsi="Courier New"/>
          <w:sz w:val="18"/>
        </w:rPr>
        <w:t># 测试1: 所有数字一样 -&gt; Z=0</w:t>
        <w:br/>
        <w:t>assert calc_z_score([1.0, 1.0, 1.0, 1.0, 1.0]) == 0.0</w:t>
        <w:br/>
        <w:br/>
        <w:t># 测试2: 最后一天大涨 -&gt; Z为正</w:t>
        <w:br/>
        <w:t>assert calc_z_score([0.0, 0.0, 0.0, 0.0, 2.0]) &gt; 0</w:t>
        <w:br/>
        <w:br/>
        <w:t># 测试3: 只有1个数据 -&gt; 返回0</w:t>
        <w:br/>
        <w:t>assert calc_z_score([42.0]) == 0.0</w:t>
        <w:br/>
        <w:br/>
        <w:t># 测试4: 空列表 -&gt; 返回0</w:t>
        <w:br/>
        <w:t>assert calc_z_score([]) == 0.0</w:t>
      </w:r>
    </w:p>
    <w:p>
      <w:r>
        <w:t>注意: 测试使用的是同一个函数，没有重新实现算法。只是用你凭常识就能判断的简单输入来验证。</w:t>
      </w:r>
    </w:p>
    <w:p>
      <w:pPr>
        <w:pStyle w:val="Heading2"/>
      </w:pPr>
      <w:r>
        <w:t>2.5 测试组织</w:t>
      </w:r>
    </w:p>
    <w:p>
      <w:r>
        <w:t>测试文件通常放在 tests/ 目录下，命名规则为 test_xxx.py。使用 pytest 框架运行。</w:t>
      </w:r>
    </w:p>
    <w:p>
      <w:r>
        <w:t>运行方式: pytest tests/</w:t>
      </w:r>
    </w:p>
    <w:p>
      <w:r>
        <w:t>输出示例: 8 passed in 0.32s</w:t>
      </w:r>
    </w:p>
    <w:p>
      <w:pPr>
        <w:pStyle w:val="Heading2"/>
      </w:pPr>
      <w:r>
        <w:t>2.6 测试注意事项</w:t>
      </w:r>
    </w:p>
    <w:p>
      <w:pPr>
        <w:pStyle w:val="ListBullet"/>
      </w:pPr>
      <w:r>
        <w:t>测试不是重新写算法，只用你知道答案的简单输入</w:t>
      </w:r>
    </w:p>
    <w:p>
      <w:pPr>
        <w:pStyle w:val="ListBullet"/>
      </w:pPr>
      <w:r>
        <w:t>重点关注边界条件: 空列表、None、0、负数等</w:t>
      </w:r>
    </w:p>
    <w:p>
      <w:pPr>
        <w:pStyle w:val="ListBullet"/>
      </w:pPr>
      <w:r>
        <w:t>测试应该独立，一个失败不影响其他</w:t>
      </w:r>
    </w:p>
    <w:p>
      <w:pPr>
        <w:pStyle w:val="ListBullet"/>
      </w:pPr>
      <w:r>
        <w:t>改了代码后先跑测试，再提交</w:t>
      </w:r>
    </w:p>
    <w:p>
      <w:pPr>
        <w:pStyle w:val="Heading1"/>
      </w:pPr>
      <w:r>
        <w:t>三、本项目的改动</w:t>
      </w:r>
    </w:p>
    <w:p>
      <w:r>
        <w:t>已为以下文件添加了完整的类型提示:</w:t>
      </w:r>
    </w:p>
    <w:p>
      <w:pPr>
        <w:pStyle w:val="ListBullet"/>
      </w:pPr>
      <w:r>
        <w:t>modules/analyzer.py</w:t>
      </w:r>
    </w:p>
    <w:p>
      <w:pPr>
        <w:pStyle w:val="ListBullet"/>
      </w:pPr>
      <w:r>
        <w:t>modules/data_fetcher.py</w:t>
      </w:r>
    </w:p>
    <w:p>
      <w:pPr>
        <w:pStyle w:val="ListBullet"/>
      </w:pPr>
      <w:r>
        <w:t>modules/visualizer.py</w:t>
      </w:r>
    </w:p>
    <w:p>
      <w:pPr>
        <w:pStyle w:val="ListBullet"/>
      </w:pPr>
      <w:r>
        <w:t>modules/config.py</w:t>
      </w:r>
    </w:p>
    <w:p>
      <w:pPr>
        <w:pStyle w:val="ListBullet"/>
      </w:pPr>
      <w:r>
        <w:t>modules/drawdown.py</w:t>
      </w:r>
    </w:p>
    <w:p>
      <w:pPr>
        <w:pStyle w:val="ListBullet"/>
      </w:pPr>
      <w:r>
        <w:t>modules/holidays.py</w:t>
      </w:r>
    </w:p>
    <w:p>
      <w:pPr>
        <w:pStyle w:val="ListBullet"/>
      </w:pPr>
      <w:r>
        <w:t>modules/news_fetcher.py</w:t>
      </w:r>
    </w:p>
    <w:p>
      <w:pPr>
        <w:pStyle w:val="ListBullet"/>
      </w:pPr>
      <w:r>
        <w:t>nasdaq.py</w:t>
      </w:r>
    </w:p>
    <w:p>
      <w:pPr>
        <w:pStyle w:val="ListBullet"/>
      </w:pPr>
      <w:r>
        <w:t>app.py</w:t>
      </w:r>
    </w:p>
    <w:p>
      <w:pPr>
        <w:pStyle w:val="ListBullet"/>
      </w:pPr>
      <w:r>
        <w:t>adjust_threshold.py</w:t>
      </w:r>
    </w:p>
    <w:p>
      <w:r>
        <w:t>已创建以下测试文件:</w:t>
      </w:r>
    </w:p>
    <w:p>
      <w:pPr>
        <w:pStyle w:val="ListBullet"/>
      </w:pPr>
      <w:r>
        <w:t>tests/test_analyzer.py -- 测试 analyzer 模块</w:t>
      </w:r>
    </w:p>
    <w:p>
      <w:pPr>
        <w:pStyle w:val="ListBullet"/>
      </w:pPr>
      <w:r>
        <w:t>tests/test_holidays.py -- 测试 holidays 模块</w:t>
      </w:r>
    </w:p>
    <w:p>
      <w:pPr>
        <w:pStyle w:val="ListBullet"/>
      </w:pPr>
      <w:r>
        <w:t>tests/test_drawdown.py -- 测试 drawdown 模块</w:t>
      </w:r>
    </w:p>
    <w:p>
      <w:r>
        <w:t>运行方式(项目根目录):</w:t>
      </w:r>
    </w:p>
    <w:p>
      <w:r>
        <w:rPr>
          <w:rFonts w:ascii="Courier New" w:hAnsi="Courier New"/>
          <w:sz w:val="18"/>
        </w:rPr>
        <w:t>D:\ixic\.venv\Scripts\python.exe -m pytest tests\ -v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