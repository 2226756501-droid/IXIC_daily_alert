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0D0D0D"/>
          <w:sz w:val="40"/>
        </w:rPr>
        <w:t>IXIC NASDAQ 智能监控系统 — 完整介绍</w:t>
      </w:r>
    </w:p>
    <w:p/>
    <w:p>
      <w:pPr>
        <w:spacing w:before="320" w:after="160"/>
      </w:pPr>
      <w:r>
        <w:rPr>
          <w:b/>
          <w:color w:val="1A1A2E"/>
          <w:sz w:val="32"/>
        </w:rPr>
        <w:t>一、项目概述</w:t>
      </w:r>
    </w:p>
    <w:p/>
    <w:p>
      <w:r>
        <w:rPr>
          <w:b w:val="0"/>
        </w:rPr>
        <w:t>这是一个</w:t>
      </w:r>
      <w:r>
        <w:rPr>
          <w:b/>
        </w:rPr>
        <w:t>全自动的纳斯达克指数监控智能体</w:t>
      </w:r>
      <w:r>
        <w:rPr>
          <w:b w:val="0"/>
        </w:rPr>
        <w:t>，每天自动获取收盘数据，计算异常程度，根据连续涨跌天数自动决策（发邮件、查新闻、算回撤），并记录异常事件形成长期记忆。</w:t>
      </w:r>
    </w:p>
    <w:p/>
    <w:p>
      <w:r>
        <w:rPr>
          <w:b w:val="0"/>
        </w:rPr>
      </w:r>
      <w:r>
        <w:rPr>
          <w:b/>
        </w:rPr>
        <w:t>一句话：</w:t>
      </w:r>
      <w:r>
        <w:rPr>
          <w:b w:val="0"/>
        </w:rPr>
        <w:t xml:space="preserve"> 一个能自主感知、决策、行动、记忆的迷你 AI Agent。</w:t>
      </w:r>
    </w:p>
    <w:p/>
    <w:p>
      <w:r>
        <w:rPr>
          <w:b w:val="0"/>
        </w:rPr>
        <w:t>---</w:t>
      </w:r>
    </w:p>
    <w:p/>
    <w:p>
      <w:pPr>
        <w:spacing w:before="320" w:after="160"/>
      </w:pPr>
      <w:r>
        <w:rPr>
          <w:b/>
          <w:color w:val="1A1A2E"/>
          <w:sz w:val="32"/>
        </w:rPr>
        <w:t>二、架构图</w:t>
      </w:r>
    </w:p>
    <w:p/>
    <w:p>
      <w:pPr>
        <w:spacing w:before="80" w:after="80"/>
      </w:pPr>
      <w:r>
        <w:rPr>
          <w:rFonts w:ascii="Consolas" w:hAnsi="Consolas"/>
          <w:color w:val="333333"/>
          <w:sz w:val="18"/>
        </w:rPr>
        <w:t>┌──────────┐    ┌──────────┐    ┌──────────┐    ┌──────────┐</w:t>
        <w:br/>
        <w:t>│  感知     │ →  │  决策     │ →  │  行动     │ →  │  记忆     │</w:t>
        <w:br/>
        <w:t>│ (拿数据)  │    │ (算/判断)  │    │ (发邮件等) │    │ (存经验)  │</w:t>
        <w:br/>
        <w:t>└──────────┘    └──────────┘    └──────────┘    └──────────┘</w:t>
        <w:br/>
        <w:t xml:space="preserve">     │               │               │               │</w:t>
        <w:br/>
        <w:t xml:space="preserve">     ↓               ↓               ↓               ↓</w:t>
        <w:br/>
        <w:t xml:space="preserve"> Yahoo API      Z-score 算异常    SMTP 发邮件     memory.json</w:t>
        <w:br/>
        <w:t xml:space="preserve">                状态机判阶段      GitHub 提交      history.csv</w:t>
        <w:br/>
        <w:t xml:space="preserve">                连跌计数          RSS 抓新闻       market_state.json</w:t>
        <w:br/>
        <w:t xml:space="preserve">                                 算最大回撤</w:t>
      </w:r>
    </w:p>
    <w:p/>
    <w:p>
      <w:r>
        <w:rPr>
          <w:b w:val="0"/>
        </w:rPr>
        <w:t>---</w:t>
      </w:r>
    </w:p>
    <w:p/>
    <w:p>
      <w:pPr>
        <w:spacing w:before="320" w:after="160"/>
      </w:pPr>
      <w:r>
        <w:rPr>
          <w:b/>
          <w:color w:val="1A1A2E"/>
          <w:sz w:val="32"/>
        </w:rPr>
        <w:t>三、每份文件的作用</w:t>
      </w:r>
    </w:p>
    <w:p/>
    <w:p>
      <w:pPr>
        <w:spacing w:before="240" w:after="120"/>
      </w:pPr>
      <w:r>
        <w:rPr>
          <w:b/>
          <w:color w:val="2D2D2D"/>
          <w:sz w:val="26"/>
        </w:rPr>
        <w:t>1. `nasdaq.py`（核心文件，276行）</w:t>
      </w:r>
    </w:p>
    <w:p/>
    <w:p>
      <w:r>
        <w:rPr>
          <w:b w:val="0"/>
        </w:rPr>
        <w:t>整个智能体的大脑。包含：</w:t>
      </w:r>
    </w:p>
    <w:p/>
    <w:p>
      <w:r>
        <w:rPr>
          <w:b w:val="0"/>
        </w:rPr>
        <w:t>#### 感知层</w:t>
      </w:r>
    </w:p>
    <w:p/>
    <w:p>
      <w:r>
        <w:rPr>
          <w:b/>
        </w:rPr>
        <w:t>函数  作用  通俗理解</w:t>
      </w:r>
    </w:p>
    <w:p>
      <w:r>
        <w:rPr>
          <w:b/>
        </w:rPr>
        <w:t>`fetch_chart(range)`  调 Yahoo Finance API 拿 NASDAQ 收盘价  每天去查价格</w:t>
      </w:r>
    </w:p>
    <w:p>
      <w:r>
        <w:rPr>
          <w:b/>
        </w:rPr>
        <w:t>`get_today_data()`  获取最新收盘价、算涨跌幅、算 Z-score  算出今天跌了多少、是否异常</w:t>
      </w:r>
    </w:p>
    <w:p>
      <w:r>
        <w:rPr>
          <w:b/>
        </w:rPr>
        <w:t>`init_history()`  首次运行时拉5年历史数据初始化  第一次用的时候造历史记录</w:t>
      </w:r>
    </w:p>
    <w:p/>
    <w:p>
      <w:r>
        <w:rPr>
          <w:b w:val="0"/>
        </w:rPr>
        <w:t>#### 决策层</w:t>
      </w:r>
    </w:p>
    <w:p/>
    <w:p>
      <w:r>
        <w:rPr>
          <w:b/>
        </w:rPr>
        <w:t>函数  作用  通俗理解</w:t>
      </w:r>
    </w:p>
    <w:p>
      <w:r>
        <w:rPr>
          <w:b/>
        </w:rPr>
        <w:t>`calc_z_score(pcts)`  计算 Z-score（当前涨跌幅和过去20天比有多异常）  看今天跌得是不是反常</w:t>
      </w:r>
    </w:p>
    <w:p>
      <w:r>
        <w:rPr>
          <w:b/>
        </w:rPr>
        <w:t>`describe_z(z)`  把 Z-score 转成中文描述  正常/值得注意/显著异常/极端</w:t>
      </w:r>
    </w:p>
    <w:p>
      <w:r>
        <w:rPr>
          <w:b/>
        </w:rPr>
        <w:t>主逻辑状态机  根据连续下跌天数决定行为  第3天干什么、第4天干什么</w:t>
      </w:r>
    </w:p>
    <w:p/>
    <w:p>
      <w:r>
        <w:rPr>
          <w:b w:val="0"/>
        </w:rPr>
      </w:r>
      <w:r>
        <w:rPr>
          <w:b/>
        </w:rPr>
        <w:t>Z-score 计算公式（面试重点）：</w:t>
      </w:r>
      <w:r>
        <w:rPr>
          <w:b w:val="0"/>
        </w:rPr>
      </w:r>
    </w:p>
    <w:p/>
    <w:p>
      <w:pPr>
        <w:spacing w:before="80" w:after="80"/>
      </w:pPr>
      <w:r>
        <w:rPr>
          <w:rFonts w:ascii="Consolas" w:hAnsi="Consolas"/>
          <w:color w:val="333333"/>
          <w:sz w:val="18"/>
        </w:rPr>
        <w:t>Z = (今日涨跌幅 - 过去19天平均涨跌幅) / 过去19天标准差</w:t>
      </w:r>
    </w:p>
    <w:p/>
    <w:p>
      <w:r>
        <w:rPr>
          <w:b w:val="0"/>
        </w:rPr>
        <w:t>- Z = 0 → 和平时一样</w:t>
      </w:r>
    </w:p>
    <w:p>
      <w:r>
        <w:rPr>
          <w:b w:val="0"/>
        </w:rPr>
        <w:t>- Z = -2 → 比平时低了2个标准差，属于"显著异常"</w:t>
      </w:r>
    </w:p>
    <w:p>
      <w:r>
        <w:rPr>
          <w:b w:val="0"/>
        </w:rPr>
        <w:t>- Z = -3 → 极端行情</w:t>
      </w:r>
    </w:p>
    <w:p/>
    <w:p>
      <w:r>
        <w:rPr>
          <w:b w:val="0"/>
        </w:rPr>
        <w:t>简单理解：</w:t>
      </w:r>
      <w:r>
        <w:rPr>
          <w:b/>
        </w:rPr>
        <w:t>过去20天里，今天的跌幅有多不寻常。</w:t>
      </w:r>
      <w:r>
        <w:rPr>
          <w:b w:val="0"/>
        </w:rPr>
      </w:r>
    </w:p>
    <w:p/>
    <w:p>
      <w:r>
        <w:rPr>
          <w:b w:val="0"/>
        </w:rPr>
        <w:t>#### 行动层</w:t>
      </w:r>
    </w:p>
    <w:p/>
    <w:p>
      <w:r>
        <w:rPr>
          <w:b/>
        </w:rPr>
        <w:t>函数  作用  通俗理解</w:t>
      </w:r>
    </w:p>
    <w:p>
      <w:r>
        <w:rPr>
          <w:b/>
        </w:rPr>
        <w:t>`send_email()`  通过 SMTP 发邮件  发通知到邮箱</w:t>
      </w:r>
    </w:p>
    <w:p>
      <w:r>
        <w:rPr>
          <w:b/>
        </w:rPr>
        <w:t>`fetch_nasdaq_news()`（跨文件）  从 Yahoo/Google RSS 抓 NASDAQ 相关新闻  连跌时自动搜新闻</w:t>
      </w:r>
    </w:p>
    <w:p>
      <w:r>
        <w:rPr>
          <w:b/>
        </w:rPr>
        <w:t>`calc_max_drawdown_3m()`（跨文件）  算近3个月最大回撤  看这波下跌有多深</w:t>
      </w:r>
    </w:p>
    <w:p/>
    <w:p>
      <w:r>
        <w:rPr>
          <w:b w:val="0"/>
        </w:rPr>
        <w:t>#### 记忆层</w:t>
      </w:r>
    </w:p>
    <w:p/>
    <w:p>
      <w:r>
        <w:rPr>
          <w:b/>
        </w:rPr>
        <w:t>函数  作用  通俗理解</w:t>
      </w:r>
    </w:p>
    <w:p>
      <w:r>
        <w:rPr>
          <w:b/>
        </w:rPr>
        <w:t>`record_abnormal()`  异常发生时写入 memory.json  记录这次异常事件</w:t>
      </w:r>
    </w:p>
    <w:p>
      <w:r>
        <w:rPr>
          <w:b/>
        </w:rPr>
        <w:t>`finalize_abnormal()`  异常结束时回填持续天数  记录这次异常持续了几天</w:t>
      </w:r>
    </w:p>
    <w:p>
      <w:r>
        <w:rPr>
          <w:b/>
        </w:rPr>
        <w:t>`query_similar()`  查历史上相似情况  以前这种跌法后续怎么走的</w:t>
      </w:r>
    </w:p>
    <w:p>
      <w:r>
        <w:rPr>
          <w:b/>
        </w:rPr>
        <w:t>`build_memory_advice()`  组装"历史参考"文本加到邮件  邮件里多一句"历史参考"</w:t>
      </w:r>
    </w:p>
    <w:p/>
    <w:p>
      <w:pPr>
        <w:spacing w:before="240" w:after="120"/>
      </w:pPr>
      <w:r>
        <w:rPr>
          <w:b/>
          <w:color w:val="2D2D2D"/>
          <w:sz w:val="26"/>
        </w:rPr>
        <w:t>2. `adjust_threshold.py`（反馈闭环，42行）</w:t>
      </w:r>
    </w:p>
    <w:p/>
    <w:p>
      <w:r>
        <w:rPr>
          <w:b w:val="0"/>
        </w:rPr>
        <w:t>接收 GitHub Issue 中的关键词（"提高敏感度"/"降低敏感度"），调整 `threshold_config.json` 中的倍率，下次运行生效。</w:t>
      </w:r>
    </w:p>
    <w:p/>
    <w:p>
      <w:r>
        <w:rPr>
          <w:b w:val="0"/>
        </w:rPr>
        <w:t>这就是</w:t>
      </w:r>
      <w:r>
        <w:rPr>
          <w:b/>
        </w:rPr>
        <w:t>反馈闭环</w:t>
      </w:r>
      <w:r>
        <w:rPr>
          <w:b w:val="0"/>
        </w:rPr>
        <w:t>——用户可以在 GitHub 上提 Issue 说"太敏感了"，系统自动调参数。</w:t>
      </w:r>
    </w:p>
    <w:p/>
    <w:p>
      <w:pPr>
        <w:spacing w:before="240" w:after="120"/>
      </w:pPr>
      <w:r>
        <w:rPr>
          <w:b/>
          <w:color w:val="2D2D2D"/>
          <w:sz w:val="26"/>
        </w:rPr>
        <w:t>3. `fetch_news.py`（新闻抓取，32行）</w:t>
      </w:r>
    </w:p>
    <w:p/>
    <w:p>
      <w:r>
        <w:rPr>
          <w:b w:val="0"/>
        </w:rPr>
        <w:t>从 Yahoo Finance RSS 和 Google News RSS 抓取标题含 "nasdaq" 的新闻，返回最多3条。</w:t>
      </w:r>
    </w:p>
    <w:p/>
    <w:p>
      <w:pPr>
        <w:spacing w:before="240" w:after="120"/>
      </w:pPr>
      <w:r>
        <w:rPr>
          <w:b/>
          <w:color w:val="2D2D2D"/>
          <w:sz w:val="26"/>
        </w:rPr>
        <w:t>4. `calc_drawdown.py`（回撤计算，53行）</w:t>
      </w:r>
    </w:p>
    <w:p/>
    <w:p>
      <w:r>
        <w:rPr>
          <w:b w:val="0"/>
        </w:rPr>
        <w:t>读 `history.csv` 取近3个月数据，算出从峰值跌到谷底的最大百分比。</w:t>
      </w:r>
    </w:p>
    <w:p/>
    <w:p>
      <w:r>
        <w:rPr>
          <w:b w:val="0"/>
        </w:rPr>
        <w:t>公式：`最大回撤 = min((当日价格 - 期间最高价) / 期间最高价)`</w:t>
      </w:r>
    </w:p>
    <w:p/>
    <w:p>
      <w:pPr>
        <w:spacing w:before="240" w:after="120"/>
      </w:pPr>
      <w:r>
        <w:rPr>
          <w:b/>
          <w:color w:val="2D2D2D"/>
          <w:sz w:val="26"/>
        </w:rPr>
        <w:t>5. `.github/workflows/daily.yml`（自动化调度）</w:t>
      </w:r>
    </w:p>
    <w:p/>
    <w:p>
      <w:r>
        <w:rPr>
          <w:b w:val="0"/>
        </w:rPr>
        <w:t>每天 21:30 UTC（北京时间凌晨5:30）自动运行 `nasdaq.py`，执行完整流程并提交数据。</w:t>
      </w:r>
    </w:p>
    <w:p/>
    <w:p>
      <w:pPr>
        <w:spacing w:before="240" w:after="120"/>
      </w:pPr>
      <w:r>
        <w:rPr>
          <w:b/>
          <w:color w:val="2D2D2D"/>
          <w:sz w:val="26"/>
        </w:rPr>
        <w:t>6. `.github/workflows/feedback.yml`（自动化反馈）</w:t>
      </w:r>
    </w:p>
    <w:p/>
    <w:p>
      <w:r>
        <w:rPr>
          <w:b w:val="0"/>
        </w:rPr>
        <w:t>当有人提 Issue 或评论 Issue 时自动触发，运行 `adjust_threshold.py` 调整参数。</w:t>
      </w:r>
    </w:p>
    <w:p/>
    <w:p>
      <w:pPr>
        <w:spacing w:before="240" w:after="120"/>
      </w:pPr>
      <w:r>
        <w:rPr>
          <w:b/>
          <w:color w:val="2D2D2D"/>
          <w:sz w:val="26"/>
        </w:rPr>
        <w:t>7. `market_state.json`（状态文件）</w:t>
      </w:r>
    </w:p>
    <w:p/>
    <w:p>
      <w:r>
        <w:rPr>
          <w:b w:val="0"/>
        </w:rPr>
        <w:t>手写的一个极简状态机：</w:t>
      </w:r>
    </w:p>
    <w:p/>
    <w:p>
      <w:pPr>
        <w:spacing w:before="80" w:after="80"/>
      </w:pPr>
      <w:r>
        <w:rPr>
          <w:rFonts w:ascii="Consolas" w:hAnsi="Consolas"/>
          <w:color w:val="333333"/>
          <w:sz w:val="18"/>
        </w:rPr>
        <w:t>normal →（连跌3天）→ abnormal →（涨了）→ normal</w:t>
      </w:r>
    </w:p>
    <w:p/>
    <w:p>
      <w:r>
        <w:rPr>
          <w:b w:val="0"/>
        </w:rPr>
        <w:t>记录当前状态、连续下跌天数、异常开始日期、近3月最大回撤。</w:t>
      </w:r>
    </w:p>
    <w:p/>
    <w:p>
      <w:pPr>
        <w:spacing w:before="240" w:after="120"/>
      </w:pPr>
      <w:r>
        <w:rPr>
          <w:b/>
          <w:color w:val="2D2D2D"/>
          <w:sz w:val="26"/>
        </w:rPr>
        <w:t>8. `history.csv`（历史数据）</w:t>
      </w:r>
    </w:p>
    <w:p/>
    <w:p>
      <w:r>
        <w:rPr>
          <w:b w:val="0"/>
        </w:rPr>
        <w:t>每天追加一行：日期、收盘价、涨跌额、涨跌幅、Z-score、获取时间。</w:t>
      </w:r>
    </w:p>
    <w:p/>
    <w:p>
      <w:pPr>
        <w:spacing w:before="240" w:after="120"/>
      </w:pPr>
      <w:r>
        <w:rPr>
          <w:b/>
          <w:color w:val="2D2D2D"/>
          <w:sz w:val="26"/>
        </w:rPr>
        <w:t>9. `threshold_config.json`（阈值配置）</w:t>
      </w:r>
    </w:p>
    <w:p/>
    <w:p>
      <w:pPr>
        <w:spacing w:before="80" w:after="80"/>
      </w:pPr>
      <w:r>
        <w:rPr>
          <w:rFonts w:ascii="Consolas" w:hAnsi="Consolas"/>
          <w:color w:val="333333"/>
          <w:sz w:val="18"/>
        </w:rPr>
        <w:t>{"sensitivity_multiplier": 1.0}</w:t>
      </w:r>
    </w:p>
    <w:p/>
    <w:p>
      <w:r>
        <w:rPr>
          <w:b w:val="0"/>
        </w:rPr>
        <w:t>倍率 = 1.0 就是标准阈值。调高=更不敏感（少报警），调低=更敏感（多报警）。</w:t>
      </w:r>
    </w:p>
    <w:p/>
    <w:p>
      <w:pPr>
        <w:spacing w:before="240" w:after="120"/>
      </w:pPr>
      <w:r>
        <w:rPr>
          <w:b/>
          <w:color w:val="2D2D2D"/>
          <w:sz w:val="26"/>
        </w:rPr>
        <w:t>10. `memory.json`（长期记忆）</w:t>
      </w:r>
    </w:p>
    <w:p/>
    <w:p>
      <w:r>
        <w:rPr>
          <w:b w:val="0"/>
        </w:rPr>
        <w:t>每次异常触发时写一条记录，异常结束时回填。格式：</w:t>
      </w:r>
    </w:p>
    <w:p/>
    <w:p>
      <w:pPr>
        <w:spacing w:before="80" w:after="80"/>
      </w:pPr>
      <w:r>
        <w:rPr>
          <w:rFonts w:ascii="Consolas" w:hAnsi="Consolas"/>
          <w:color w:val="333333"/>
          <w:sz w:val="18"/>
        </w:rPr>
        <w:t>{</w:t>
        <w:br/>
        <w:t xml:space="preserve">  "events": [</w:t>
        <w:br/>
        <w:t xml:space="preserve">    {</w:t>
        <w:br/>
        <w:t xml:space="preserve">      "id": 1,</w:t>
        <w:br/>
        <w:t xml:space="preserve">      "date": "2026-06-10",</w:t>
        <w:br/>
        <w:t xml:space="preserve">      "trigger_z": -2.1,</w:t>
        <w:br/>
        <w:t xml:space="preserve">      "consecutive_drops": 3,</w:t>
        <w:br/>
        <w:t xml:space="preserve">      "close": 25169.50,</w:t>
        <w:br/>
        <w:t xml:space="preserve">      "change_pct": -1.98,</w:t>
        <w:br/>
        <w:t xml:space="preserve">      "lasted_days": null,</w:t>
        <w:br/>
        <w:t xml:space="preserve">      "recovery_date": null</w:t>
        <w:br/>
        <w:t xml:space="preserve">    }</w:t>
        <w:br/>
        <w:t xml:space="preserve">  ]</w:t>
        <w:br/>
        <w:t>}</w:t>
      </w:r>
    </w:p>
    <w:p/>
    <w:p>
      <w:r>
        <w:rPr>
          <w:b w:val="0"/>
        </w:rPr>
        <w:t>---</w:t>
      </w:r>
    </w:p>
    <w:p/>
    <w:p>
      <w:pPr>
        <w:spacing w:before="320" w:after="160"/>
      </w:pPr>
      <w:r>
        <w:rPr>
          <w:b/>
          <w:color w:val="1A1A2E"/>
          <w:sz w:val="32"/>
        </w:rPr>
        <w:t>四、完整运行流程（面试时按这个顺序讲）</w:t>
      </w:r>
    </w:p>
    <w:p/>
    <w:p>
      <w:pPr>
        <w:spacing w:before="80" w:after="80"/>
      </w:pPr>
      <w:r>
        <w:rPr>
          <w:rFonts w:ascii="Consolas" w:hAnsi="Consolas"/>
          <w:color w:val="333333"/>
          <w:sz w:val="18"/>
        </w:rPr>
        <w:t>每一天自动运行：</w:t>
        <w:br/>
        <w:t xml:space="preserve">  1. init_history()  →  如果 history.csv 不存在，拉5年数据初始化</w:t>
        <w:br/>
        <w:t xml:space="preserve">  2. get_today_data() →  调 Yahoo API 拿最新收盘价、算涨跌幅、算 Z-score</w:t>
        <w:br/>
        <w:t xml:space="preserve">  3. 如果今天有新数据 → 追加到 history.csv</w:t>
        <w:br/>
        <w:t xml:space="preserve">  4. 判断涨跌：</w:t>
        <w:br/>
        <w:t xml:space="preserve">     ├── 跌了 → consecutive_drops +1</w:t>
        <w:br/>
        <w:t xml:space="preserve">     │   ├── 第3次跌 → 标记 abnormal、抓新闻、记录记忆</w:t>
        <w:br/>
        <w:t xml:space="preserve">     │   ├── 第4次+ → 算近3月最大回撤、改邮件标题</w:t>
        <w:br/>
        <w:t xml:space="preserve">     │   └── 如果 Z≤-1.5 → 查历史记忆，追加参考建议</w:t>
        <w:br/>
        <w:t xml:space="preserve">     └── 涨了 → 如果在 abnormal 状态 → 恢复 normal、完结记忆</w:t>
        <w:br/>
        <w:t xml:space="preserve">  5. 发邮件</w:t>
        <w:br/>
        <w:t xml:space="preserve">  6. 数据自动 commit &amp; push 到 GitHub</w:t>
      </w:r>
    </w:p>
    <w:p/>
    <w:p>
      <w:r>
        <w:rPr>
          <w:b w:val="0"/>
        </w:rPr>
        <w:t>---</w:t>
      </w:r>
    </w:p>
    <w:p/>
    <w:p>
      <w:pPr>
        <w:spacing w:before="320" w:after="160"/>
      </w:pPr>
      <w:r>
        <w:rPr>
          <w:b/>
          <w:color w:val="1A1A2E"/>
          <w:sz w:val="32"/>
        </w:rPr>
        <w:t>五、面试可以怎么介绍（逐字稿参考）</w:t>
      </w:r>
    </w:p>
    <w:p/>
    <w:p>
      <w:r>
        <w:rPr>
          <w:b w:val="0"/>
        </w:rPr>
      </w:r>
      <w:r>
        <w:rPr>
          <w:b/>
        </w:rPr>
        <w:t>"介绍你的 IXIC 项目"</w:t>
      </w:r>
      <w:r>
        <w:rPr>
          <w:b w:val="0"/>
        </w:rPr>
      </w:r>
    </w:p>
    <w:p/>
    <w:p>
      <w:r>
        <w:rPr>
          <w:b w:val="0"/>
        </w:rPr>
        <w:t>&gt; 这是一个全自动的纳斯达克指数监控系统。它每天定时从 Yahoo Finance 获取收盘数据，用 Z-score 算法判断涨跌幅是否异常，然后根据一个简单的状态机自动决策：</w:t>
      </w:r>
    </w:p>
    <w:p>
      <w:r>
        <w:rPr>
          <w:b w:val="0"/>
        </w:rPr>
        <w:t>&gt;</w:t>
      </w:r>
    </w:p>
    <w:p>
      <w:r>
        <w:rPr>
          <w:b w:val="0"/>
        </w:rPr>
        <w:t>&gt; - 正常日：发一封普通邮件告知收盘数据</w:t>
      </w:r>
    </w:p>
    <w:p>
      <w:r>
        <w:rPr>
          <w:b w:val="0"/>
        </w:rPr>
        <w:t>&gt; - 连跌3天：自动抓取当天 NASDAQ 新闻附在邮件里，并记录异常事件</w:t>
      </w:r>
    </w:p>
    <w:p>
      <w:r>
        <w:rPr>
          <w:b w:val="0"/>
        </w:rPr>
        <w:t>&gt; - 连跌4天以上：自动计算近3个月最大回撤，邮件标题改为"异常时段"</w:t>
      </w:r>
    </w:p>
    <w:p>
      <w:r>
        <w:rPr>
          <w:b w:val="0"/>
        </w:rPr>
        <w:t>&gt; - 哪天涨了：如果是异常状态中首次上涨，自动结束异常状态，发恢复通知</w:t>
      </w:r>
    </w:p>
    <w:p>
      <w:r>
        <w:rPr>
          <w:b w:val="0"/>
        </w:rPr>
        <w:t>&gt;</w:t>
      </w:r>
    </w:p>
    <w:p>
      <w:r>
        <w:rPr>
          <w:b w:val="0"/>
        </w:rPr>
        <w:t>&gt; 此外还有一个反馈闭环：用户可以在 GitHub Issue 里写"提高敏感度"或"降低敏感度"，系统会自动调整阈值参数，下次生效。</w:t>
      </w:r>
    </w:p>
    <w:p>
      <w:r>
        <w:rPr>
          <w:b w:val="0"/>
        </w:rPr>
        <w:t>&gt;</w:t>
      </w:r>
    </w:p>
    <w:p>
      <w:r>
        <w:rPr>
          <w:b w:val="0"/>
        </w:rPr>
        <w:t>&gt; 最后还有一个长期记忆功能：每次异常事件会被记录下来，后续出现类似行情时，系统会查历史数据并在邮件中说"过去几次类似情况平均持续 X 天"。</w:t>
      </w:r>
    </w:p>
    <w:p/>
    <w:p>
      <w:r>
        <w:rPr>
          <w:b w:val="0"/>
        </w:rPr>
      </w:r>
      <w:r>
        <w:rPr>
          <w:b/>
        </w:rPr>
        <w:t>"为什么用 Z-score 而不是固定阈值"</w:t>
      </w:r>
      <w:r>
        <w:rPr>
          <w:b w:val="0"/>
        </w:rPr>
      </w:r>
    </w:p>
    <w:p/>
    <w:p>
      <w:r>
        <w:rPr>
          <w:b w:val="0"/>
        </w:rPr>
        <w:t>&gt; 固定阈值（比如跌2%就报警）不适应市场变化。牛市波动大、熊市波动小，固定阈值要么漏报要么误报。Z-score 是看"今天的涨跌幅相对于过去20天有多不寻常"，市场波动大时阈值自动放宽，波动小时自动收紧，不需要人工调。</w:t>
      </w:r>
    </w:p>
    <w:p/>
    <w:p>
      <w:r>
        <w:rPr>
          <w:b w:val="0"/>
        </w:rPr>
      </w:r>
      <w:r>
        <w:rPr>
          <w:b/>
        </w:rPr>
        <w:t>"你碰到过什么问题"</w:t>
      </w:r>
      <w:r>
        <w:rPr>
          <w:b w:val="0"/>
        </w:rPr>
      </w:r>
    </w:p>
    <w:p/>
    <w:p>
      <w:r>
        <w:rPr>
          <w:b w:val="0"/>
        </w:rPr>
        <w:t>&gt; 最开始用的 range=5d 和 range=1mo 拉 Yahoo 数据，发现返回的只是已完成的日线，不含当天的收盘。后来改成 range=1d，用 API 返回的 regularMarketPrice 拿当天价格、meta.ChartPreviousClose 拿前收盘才算准。</w:t>
      </w:r>
    </w:p>
    <w:p/>
    <w:p>
      <w:r>
        <w:rPr>
          <w:b w:val="0"/>
        </w:rPr>
        <w:t>---</w:t>
      </w:r>
    </w:p>
    <w:p/>
    <w:p>
      <w:pPr>
        <w:spacing w:before="320" w:after="160"/>
      </w:pPr>
      <w:r>
        <w:rPr>
          <w:b/>
          <w:color w:val="1A1A2E"/>
          <w:sz w:val="32"/>
        </w:rPr>
        <w:t>六、项目亮点总结</w:t>
      </w:r>
    </w:p>
    <w:p/>
    <w:p>
      <w:r>
        <w:rPr>
          <w:b/>
        </w:rPr>
        <w:t>类别  亮点</w:t>
      </w:r>
    </w:p>
    <w:p>
      <w:r>
        <w:rPr>
          <w:b/>
        </w:rPr>
        <w:t>自动化  GitHub Actions 定时运行，无人值守</w:t>
      </w:r>
    </w:p>
    <w:p>
      <w:r>
        <w:rPr>
          <w:b/>
        </w:rPr>
        <w:t>智能  Z-score 自适应阈值，不依赖固定数值</w:t>
      </w:r>
    </w:p>
    <w:p>
      <w:r>
        <w:rPr>
          <w:b/>
        </w:rPr>
        <w:t>闭环  用户提 Issue 就能调参数</w:t>
      </w:r>
    </w:p>
    <w:p>
      <w:r>
        <w:rPr>
          <w:b/>
        </w:rPr>
        <w:t>记忆  异常事件自动记录，历史可查</w:t>
      </w:r>
    </w:p>
    <w:p>
      <w:r>
        <w:rPr>
          <w:b/>
        </w:rPr>
        <w:t>容错  多种 fallback（API 挂了用本地缓存、正则解析多个日期格式）</w:t>
      </w:r>
    </w:p>
    <w:p>
      <w:r>
        <w:rPr>
          <w:b/>
        </w:rPr>
        <w:t>状态机  轻量级状态管理，无外部依赖</w:t>
      </w:r>
    </w:p>
    <w:p/>
    <w:p>
      <w:r>
        <w:rPr>
          <w:b w:val="0"/>
        </w:rPr>
        <w:t>---</w:t>
      </w:r>
    </w:p>
    <w:p/>
    <w:p>
      <w:pPr>
        <w:spacing w:before="320" w:after="160"/>
      </w:pPr>
      <w:r>
        <w:rPr>
          <w:b/>
          <w:color w:val="1A1A2E"/>
          <w:sz w:val="32"/>
        </w:rPr>
        <w:t>七、技术栈</w:t>
      </w:r>
    </w:p>
    <w:p/>
    <w:p>
      <w:r>
        <w:rPr>
          <w:b/>
        </w:rPr>
        <w:t>模块  技术</w:t>
      </w:r>
    </w:p>
    <w:p>
      <w:r>
        <w:rPr>
          <w:b/>
        </w:rPr>
        <w:t>语言  Python 3.12</w:t>
      </w:r>
    </w:p>
    <w:p>
      <w:r>
        <w:rPr>
          <w:b/>
        </w:rPr>
        <w:t>数据源  Yahoo Finance API (REST)</w:t>
      </w:r>
    </w:p>
    <w:p>
      <w:r>
        <w:rPr>
          <w:b/>
        </w:rPr>
        <w:t>新闻源  Yahoo RSS / Google News RSS</w:t>
      </w:r>
    </w:p>
    <w:p>
      <w:r>
        <w:rPr>
          <w:b/>
        </w:rPr>
        <w:t>通知  SMTP (QQ邮箱)</w:t>
      </w:r>
    </w:p>
    <w:p>
      <w:r>
        <w:rPr>
          <w:b/>
        </w:rPr>
        <w:t>自动化  GitHub Actions (CI/CD)</w:t>
      </w:r>
    </w:p>
    <w:p>
      <w:r>
        <w:rPr>
          <w:b/>
        </w:rPr>
        <w:t>数据存储  CSV + JSON（无数据库）</w:t>
      </w:r>
    </w:p>
    <w:p>
      <w:r>
        <w:rPr>
          <w:b/>
        </w:rPr>
        <w:t>第三方依赖  仅 requests</w:t>
      </w:r>
    </w:p>
    <w:p/>
    <w:p>
      <w:r>
        <w:rPr>
          <w:b w:val="0"/>
        </w:rPr>
      </w:r>
      <w:r>
        <w:rPr>
          <w:b/>
        </w:rPr>
        <w:t>不依赖任何 ML 框架（PyTorch/TensorFlow/Scikit-learn），Z-score 纯手算。</w:t>
      </w:r>
      <w:r>
        <w:rPr>
          <w:b w:val="0"/>
        </w:rPr>
      </w:r>
    </w:p>
    <w:p/>
    <w:p>
      <w:r>
        <w:rPr>
          <w:b w:val="0"/>
        </w:rPr>
        <w:t>---</w:t>
      </w:r>
    </w:p>
    <w:p/>
    <w:p>
      <w:pPr>
        <w:spacing w:before="320" w:after="160"/>
      </w:pPr>
      <w:r>
        <w:rPr>
          <w:b/>
          <w:color w:val="1A1A2E"/>
          <w:sz w:val="32"/>
        </w:rPr>
        <w:t>八、项目结构一览</w:t>
      </w:r>
    </w:p>
    <w:p/>
    <w:p>
      <w:pPr>
        <w:spacing w:before="80" w:after="80"/>
      </w:pPr>
      <w:r>
        <w:rPr>
          <w:rFonts w:ascii="Consolas" w:hAnsi="Consolas"/>
          <w:color w:val="333333"/>
          <w:sz w:val="18"/>
        </w:rPr>
        <w:t>D:\ixic/</w:t>
        <w:br/>
        <w:t>│</w:t>
        <w:br/>
        <w:t>├── nasdaq.py                  → 核心智能体（感知+决策+行动+记忆）</w:t>
        <w:br/>
        <w:t>├── adjust_threshold.py         → 反馈闭环（Issue 调参）</w:t>
        <w:br/>
        <w:t>├── fetch_news.py               → RSS 新闻抓取</w:t>
        <w:br/>
        <w:t>├── calc_drawdown.py            → 最大回撤计算</w:t>
        <w:br/>
        <w:t>├── history.csv                 → 日线历史数据库</w:t>
        <w:br/>
        <w:t>├── market_state.json           → 状态机文件</w:t>
        <w:br/>
        <w:t>├── threshold_config.json       → 阈值配置</w:t>
        <w:br/>
        <w:t>├── memory.json                 → 长期记忆（异常事件记录）</w:t>
        <w:br/>
        <w:t>├── plan_steps_3_4.md           → 架构设计文档</w:t>
        <w:br/>
        <w:t>├── README.md                   → 使用说明</w:t>
        <w:br/>
        <w:t>│</w:t>
        <w:br/>
        <w:t>└── .github/workflows/</w:t>
        <w:br/>
        <w:t xml:space="preserve">    ├── daily.yml               → 每日自动运行</w:t>
        <w:br/>
        <w:t xml:space="preserve">    └── feedback.yml            → Issue 反馈自动响应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