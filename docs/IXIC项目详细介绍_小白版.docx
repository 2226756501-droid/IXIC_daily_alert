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NASDAQ 智能监控系统 - 项目详细介绍</w:t>
      </w:r>
    </w:p>
    <w:p>
      <w:r>
        <w:rPr>
          <w:b/>
        </w:rPr>
        <w:t>作者: 田佳祥</w:t>
      </w:r>
    </w:p>
    <w:p>
      <w:r>
        <w:t>（非技术人员，借助 AI 完成）</w:t>
      </w:r>
    </w:p>
    <w:p>
      <w:r>
        <w:t>本文档用最白话的语言，把整个项目从头到尾讲清楚。</w:t>
      </w:r>
    </w:p>
    <w:p>
      <w:pPr>
        <w:pStyle w:val="Heading1"/>
      </w:pPr>
      <w:r>
        <w:t>一、这是什么项目？</w:t>
      </w:r>
    </w:p>
    <w:p>
      <w:r>
        <w:t>这是一个自动监控美国纳斯达克指数（IXIC）的系统。每天早上它会自动运行，帮你盯着纳斯达克的行情，如果发现异常（比如连续大跌），它会发邮件通知你。你还可以随时打开一个网页，看到各种走势图和数据。</w:t>
      </w:r>
    </w:p>
    <w:p>
      <w:r>
        <w:t>简单说就是：</w:t>
      </w:r>
    </w:p>
    <w:p>
      <w:pPr>
        <w:pStyle w:val="ListBullet"/>
      </w:pPr>
      <w:r>
        <w:t>每天早上打开邮箱，就能看到纳斯达克昨天的收盘情况</w:t>
      </w:r>
    </w:p>
    <w:p>
      <w:pPr>
        <w:pStyle w:val="ListBullet"/>
      </w:pPr>
      <w:r>
        <w:t>如果连续跌了好几天，邮件会告诉你「出事了」，还会附带相关新闻</w:t>
      </w:r>
    </w:p>
    <w:p>
      <w:pPr>
        <w:pStyle w:val="ListBullet"/>
      </w:pPr>
      <w:r>
        <w:t>随时打开网页，能看到 K 线图、统计分析和 AI 智能问答</w:t>
      </w:r>
    </w:p>
    <w:p>
      <w:pPr>
        <w:pStyle w:val="ListBullet"/>
      </w:pPr>
      <w:r>
        <w:t>这一切都是自动的，你什么都不用管</w:t>
      </w:r>
    </w:p>
    <w:p>
      <w:r>
        <w:t>在线体验: https://ixic-daily-alert.streamlit.app</w:t>
      </w:r>
    </w:p>
    <w:p>
      <w:pPr>
        <w:pStyle w:val="Heading1"/>
      </w:pPr>
      <w:r>
        <w:t>二、每天会发生什么？</w:t>
      </w:r>
    </w:p>
    <w:p>
      <w:r>
        <w:t>这个系统每天晚上（美国时间收盘后）会自动运行一次，做以下几件事：</w:t>
      </w:r>
    </w:p>
    <w:p>
      <w:pPr>
        <w:pStyle w:val="Heading2"/>
      </w:pPr>
      <w:r>
        <w:t>第1步：抓数据</w:t>
      </w:r>
    </w:p>
    <w:p>
      <w:r>
        <w:t>系统会自动访问 Yahoo Finance（雅虎财经），获取纳斯达克指数当天的收盘价、涨跌幅、成交量等数据。如果雅虎网站连不上（比如网络波动），系统会用之前存好的历史数据继续工作，不会崩溃。而且如果失败，会自动重试最多 3 次，每次等待时间递增（1秒、2秒、4秒）。</w:t>
      </w:r>
    </w:p>
    <w:p>
      <w:pPr>
        <w:pStyle w:val="Heading2"/>
      </w:pPr>
      <w:r>
        <w:t>第2步：算指标</w:t>
      </w:r>
    </w:p>
    <w:p>
      <w:r>
        <w:t>系统会计算一个叫 Z-score 的指标，用来判断今天的涨跌幅在过去 20 天里算不算「异常」。Z-score 的含义是这样的：</w:t>
      </w:r>
    </w:p>
    <w:p>
      <w:pPr>
        <w:pStyle w:val="ListBullet"/>
      </w:pPr>
      <w:r>
        <w:t>Z 在 -1 ~ 1 之间：正常波动，不用管</w:t>
      </w:r>
    </w:p>
    <w:p>
      <w:pPr>
        <w:pStyle w:val="ListBullet"/>
      </w:pPr>
      <w:r>
        <w:t>Z 在 -2 ~ -1 或 1 ~ 2：值得注意，稍微盯着点</w:t>
      </w:r>
    </w:p>
    <w:p>
      <w:pPr>
        <w:pStyle w:val="ListBullet"/>
      </w:pPr>
      <w:r>
        <w:t>Z 在 -3 ~ -2 或 2 ~ 3：显著异常，要警惕了</w:t>
      </w:r>
    </w:p>
    <w:p>
      <w:pPr>
        <w:pStyle w:val="ListBullet"/>
      </w:pPr>
      <w:r>
        <w:t>Z 超过 3 或低于 -3：极端行情，很少见</w:t>
      </w:r>
    </w:p>
    <w:p>
      <w:r>
        <w:t>另外，系统还会看当前的「波动率环境」——如果最近市场波动特别小，那同样一个 Z 值意味着更值得警惕。还会看成交量是否异常放大（放量下跌比缩量下跌更危险）。</w:t>
      </w:r>
    </w:p>
    <w:p>
      <w:pPr>
        <w:pStyle w:val="Heading2"/>
      </w:pPr>
      <w:r>
        <w:t>第3步：判断是否异常</w:t>
      </w:r>
    </w:p>
    <w:p>
      <w:r>
        <w:t>如果纳斯达克连续下跌 3 天，系统会把它标记为「异常时段」，并：</w:t>
      </w:r>
    </w:p>
    <w:p>
      <w:pPr>
        <w:pStyle w:val="ListBullet"/>
      </w:pPr>
      <w:r>
        <w:t>在 memory.json 文件里记录这次异常事件（日期、Z值、跌了多少）</w:t>
      </w:r>
    </w:p>
    <w:p>
      <w:pPr>
        <w:pStyle w:val="ListBullet"/>
      </w:pPr>
      <w:r>
        <w:t>从网上抓取当天的相关新闻，附在邮件里</w:t>
      </w:r>
    </w:p>
    <w:p>
      <w:r>
        <w:t>如果继续跌到第 4 天，还会计算最近 3 个月的最大回撤（就是从最高点跌了多少百分比），也放在邮件里。如果行情反弹（涨了），系统会自动结束异常时段，发一封「警报解除」的邮件。</w:t>
      </w:r>
    </w:p>
    <w:p>
      <w:pPr>
        <w:pStyle w:val="Heading2"/>
      </w:pPr>
      <w:r>
        <w:t>第4步：发邮件</w:t>
      </w:r>
    </w:p>
    <w:p>
      <w:r>
        <w:t>每天都会发一封邮件到你的 QQ 邮箱。如果配置了 DeepSeek API Key，邮件内容会由 AI 自动生成，读起来像人写的分析报告，而不是干巴巴的数字。如果 AI 不可用（比如没配置 Key 或网络超时），系统会自动降级为模板邮件，保证你每天都能收到邮件。</w:t>
      </w:r>
    </w:p>
    <w:p>
      <w:r>
        <w:t>邮件内容包含：</w:t>
      </w:r>
    </w:p>
    <w:p>
      <w:pPr>
        <w:pStyle w:val="ListBullet"/>
      </w:pPr>
      <w:r>
        <w:t>当日收盘价、涨跌幅</w:t>
      </w:r>
    </w:p>
    <w:p>
      <w:pPr>
        <w:pStyle w:val="ListBullet"/>
      </w:pPr>
      <w:r>
        <w:t>Z-score 和异常等级</w:t>
      </w:r>
    </w:p>
    <w:p>
      <w:pPr>
        <w:pStyle w:val="ListBullet"/>
      </w:pPr>
      <w:r>
        <w:t>如果处于异常时段，会有醒目的异常提醒</w:t>
      </w:r>
    </w:p>
    <w:p>
      <w:pPr>
        <w:pStyle w:val="ListBullet"/>
      </w:pPr>
      <w:r>
        <w:t>如果之前发生过类似情况，会告诉你历史上是怎么走的</w:t>
      </w:r>
    </w:p>
    <w:p>
      <w:pPr>
        <w:pStyle w:val="ListBullet"/>
      </w:pPr>
      <w:r>
        <w:t>邮件末尾有一行反馈：回复 1=满意 2=不满意，帮助改进 AI 生成质量</w:t>
      </w:r>
    </w:p>
    <w:p>
      <w:pPr>
        <w:pStyle w:val="Heading1"/>
      </w:pPr>
      <w:r>
        <w:t>三、网页上能看到什么？</w:t>
      </w:r>
    </w:p>
    <w:p>
      <w:r>
        <w:t>打开网页后，你会看到 6 个标签页：</w:t>
      </w:r>
    </w:p>
    <w:p>
      <w:pPr>
        <w:pStyle w:val="Heading2"/>
      </w:pPr>
      <w:r>
        <w:t>1. 行情走势</w:t>
      </w:r>
    </w:p>
    <w:p>
      <w:r>
        <w:t>这里显示最近 90 天的 K 线图（红色绿色交替的蜡烛图），Z-score 柱状图，以及涨跌幅和 Z-score 的对比图。K 线图上红色标记的是异常点位。</w:t>
      </w:r>
    </w:p>
    <w:p>
      <w:pPr>
        <w:pStyle w:val="Heading2"/>
      </w:pPr>
      <w:r>
        <w:t>2. 统计分析</w:t>
      </w:r>
    </w:p>
    <w:p>
      <w:r>
        <w:t>你可以切换查看 30 天、90 天或全部数据的统计图表，包括收盘价分布、涨跌幅分布、各月平均收益率、各周涨跌幅分布等。旁边还有具体的数字指标（平均收盘价、标准差等）。</w:t>
      </w:r>
    </w:p>
    <w:p>
      <w:pPr>
        <w:pStyle w:val="Heading2"/>
      </w:pPr>
      <w:r>
        <w:t>3. 回撤分析</w:t>
      </w:r>
    </w:p>
    <w:p>
      <w:r>
        <w:t>展示历史上从最高点跌了多少（回撤率），可以看到每次大跌的幅度和持续时间。</w:t>
      </w:r>
    </w:p>
    <w:p>
      <w:pPr>
        <w:pStyle w:val="Heading2"/>
      </w:pPr>
      <w:r>
        <w:t>4. 新闻</w:t>
      </w:r>
    </w:p>
    <w:p>
      <w:r>
        <w:t>展示当天跟纳斯达克相关的新闻标题，数据来自雅虎财经和谷歌新闻的 RSS 源。</w:t>
      </w:r>
    </w:p>
    <w:p>
      <w:pPr>
        <w:pStyle w:val="Heading2"/>
      </w:pPr>
      <w:r>
        <w:t>5. 异常事件</w:t>
      </w:r>
    </w:p>
    <w:p>
      <w:r>
        <w:t>一个表格，记录了历史上每次异常事件的详细信息：触发日期、Z值、连跌天数、收盘价、持续天数、恢复日期等。</w:t>
      </w:r>
    </w:p>
    <w:p>
      <w:pPr>
        <w:pStyle w:val="Heading2"/>
      </w:pPr>
      <w:r>
        <w:t>6. AI 分析</w:t>
      </w:r>
    </w:p>
    <w:p>
      <w:r>
        <w:t>你可以直接打字问 AI 任何关于纳斯达克的问题，比如「今天纳斯达克怎么样？」「最近一个月表现如何？」「历史上类似情况怎么走的？」AI 会自动去查实时数据、历史数据、新闻，然后给你一个中文回答。</w:t>
      </w:r>
    </w:p>
    <w:p>
      <w:pPr>
        <w:pStyle w:val="Heading1"/>
      </w:pPr>
      <w:r>
        <w:t>四、用了哪些技术？</w:t>
      </w:r>
    </w:p>
    <w:p>
      <w:r>
        <w:t>下面列出这个项目用到的所有技术，以及它们分别干什么：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Python 3.12</w:t>
            </w:r>
          </w:p>
        </w:tc>
        <w:tc>
          <w:tcPr>
            <w:tcW w:type="dxa" w:w="4320"/>
          </w:tcPr>
          <w:p>
            <w:r>
              <w:t>整个项目用的编程语言，就像盖房子的砖头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把 Python 代码变成网页的工具，不需要会 HTML</w:t>
            </w:r>
          </w:p>
        </w:tc>
      </w:tr>
      <w:tr>
        <w:tc>
          <w:tcPr>
            <w:tcW w:type="dxa" w:w="4320"/>
          </w:tcPr>
          <w:p>
            <w:r>
              <w:t>Yahoo Finance API</w:t>
            </w:r>
          </w:p>
        </w:tc>
        <w:tc>
          <w:tcPr>
            <w:tcW w:type="dxa" w:w="4320"/>
          </w:tcPr>
          <w:p>
            <w:r>
              <w:t>免费的金融数据接口，纳斯达克的数据从这里拿</w:t>
            </w:r>
          </w:p>
        </w:tc>
      </w:tr>
      <w:tr>
        <w:tc>
          <w:tcPr>
            <w:tcW w:type="dxa" w:w="4320"/>
          </w:tcPr>
          <w:p>
            <w:r>
              <w:t>DeepSeek V4 Flash</w:t>
            </w:r>
          </w:p>
        </w:tc>
        <w:tc>
          <w:tcPr>
            <w:tcW w:type="dxa" w:w="4320"/>
          </w:tcPr>
          <w:p>
            <w:r>
              <w:t>AI 的大脑，理解问题、生成回答，比 ChatGPT 便宜 100 倍</w:t>
            </w:r>
          </w:p>
        </w:tc>
      </w:tr>
      <w:tr>
        <w:tc>
          <w:tcPr>
            <w:tcW w:type="dxa" w:w="4320"/>
          </w:tcPr>
          <w:p>
            <w:r>
              <w:t>OpenAI Agents SDK</w:t>
            </w:r>
          </w:p>
        </w:tc>
        <w:tc>
          <w:tcPr>
            <w:tcW w:type="dxa" w:w="4320"/>
          </w:tcPr>
          <w:p>
            <w:r>
              <w:t>让 AI 能有条理地分析问题、调用工具的框架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定时机器人，每天自动运行代码、更新数据</w:t>
            </w:r>
          </w:p>
        </w:tc>
      </w:tr>
      <w:tr>
        <w:tc>
          <w:tcPr>
            <w:tcW w:type="dxa" w:w="4320"/>
          </w:tcPr>
          <w:p>
            <w:r>
              <w:t>Streamlit Cloud</w:t>
            </w:r>
          </w:p>
        </w:tc>
        <w:tc>
          <w:tcPr>
            <w:tcW w:type="dxa" w:w="4320"/>
          </w:tcPr>
          <w:p>
            <w:r>
              <w:t>免费把你的代码变成网页，全世界都能访问</w:t>
            </w:r>
          </w:p>
        </w:tc>
      </w:tr>
      <w:tr>
        <w:tc>
          <w:tcPr>
            <w:tcW w:type="dxa" w:w="4320"/>
          </w:tcPr>
          <w:p>
            <w:r>
              <w:t>Plotly</w:t>
            </w:r>
          </w:p>
        </w:tc>
        <w:tc>
          <w:tcPr>
            <w:tcW w:type="dxa" w:w="4320"/>
          </w:tcPr>
          <w:p>
            <w:r>
              <w:t>画图工具，K线图、柱状图、统计图都是它画的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管理密钥和配置（API Key、邮箱密码等）</w:t>
            </w:r>
          </w:p>
        </w:tc>
      </w:tr>
    </w:tbl>
    <w:p>
      <w:pPr>
        <w:pStyle w:val="Heading2"/>
      </w:pPr>
      <w:r>
        <w:t>这些技术全是免费的：</w:t>
      </w:r>
    </w:p>
    <w:p>
      <w:pPr>
        <w:pStyle w:val="ListBullet"/>
      </w:pPr>
      <w:r>
        <w:t>GitHub 仓库：免费</w:t>
      </w:r>
    </w:p>
    <w:p>
      <w:pPr>
        <w:pStyle w:val="ListBullet"/>
      </w:pPr>
      <w:r>
        <w:t>GitHub Actions：免费（每月 2000 分钟，够用）</w:t>
      </w:r>
    </w:p>
    <w:p>
      <w:pPr>
        <w:pStyle w:val="ListBullet"/>
      </w:pPr>
      <w:r>
        <w:t>Streamlit Cloud：免费</w:t>
      </w:r>
    </w:p>
    <w:p>
      <w:pPr>
        <w:pStyle w:val="ListBullet"/>
      </w:pPr>
      <w:r>
        <w:t>Yahoo Finance API：免费</w:t>
      </w:r>
    </w:p>
    <w:p>
      <w:pPr>
        <w:pStyle w:val="ListBullet"/>
      </w:pPr>
      <w:r>
        <w:t>DeepSeek API：新用户送 5 美元（约 500 万 tokens），每次聊天约 0.2 分钱</w:t>
      </w:r>
    </w:p>
    <w:p>
      <w:pPr>
        <w:pStyle w:val="ListBullet"/>
      </w:pPr>
      <w:r>
        <w:t>QQ 邮箱：免费（需要开通 SMTP 服务）</w:t>
      </w:r>
    </w:p>
    <w:p>
      <w:pPr>
        <w:pStyle w:val="Heading1"/>
      </w:pPr>
      <w:r>
        <w:t>五、项目文件都是干什么的？</w:t>
      </w:r>
    </w:p>
    <w:p>
      <w:r>
        <w:t>项目根目录下的文件：</w:t>
      </w:r>
    </w:p>
    <w:p>
      <w:r>
        <w:rPr>
          <w:b/>
        </w:rPr>
        <w:t>nasdaq.py</w:t>
      </w:r>
      <w:r>
        <w:t xml:space="preserve"> -- 核心脚本，每天自动运行的监控逻辑。抓数据、算指标、判断异常、发邮件</w:t>
      </w:r>
    </w:p>
    <w:p>
      <w:r>
        <w:rPr>
          <w:b/>
        </w:rPr>
        <w:t>app.py</w:t>
      </w:r>
      <w:r>
        <w:t xml:space="preserve"> -- 网页程序，Streamlit 运行的入口。打开这个文件就能启动网页</w:t>
      </w:r>
    </w:p>
    <w:p>
      <w:r>
        <w:rPr>
          <w:b/>
        </w:rPr>
        <w:t>adjust_threshold.py</w:t>
      </w:r>
      <w:r>
        <w:t xml:space="preserve"> -- 通过 GitHub Issue 评论调整报警灵敏度的工具</w:t>
      </w:r>
    </w:p>
    <w:p>
      <w:r>
        <w:rPr>
          <w:b/>
        </w:rPr>
        <w:t>backfill_ohlc.py</w:t>
      </w:r>
      <w:r>
        <w:t xml:space="preserve"> -- 历史数据回填脚本。如果旧数据缺少开盘价、最高价、最低价、成交量，用它补全</w:t>
      </w:r>
    </w:p>
    <w:p>
      <w:r>
        <w:rPr>
          <w:b/>
        </w:rPr>
        <w:t>run_web.bat</w:t>
      </w:r>
      <w:r>
        <w:t xml:space="preserve"> -- Windows 下一键启动网页的批处理文件，双击就能打开网页</w:t>
      </w:r>
    </w:p>
    <w:p>
      <w:r>
        <w:rPr>
          <w:b/>
        </w:rPr>
        <w:t>requirements.txt</w:t>
      </w:r>
      <w:r>
        <w:t xml:space="preserve"> -- 项目依赖的 Python 库列表。安装依赖时就靠它</w:t>
      </w:r>
    </w:p>
    <w:p>
      <w:r>
        <w:rPr>
          <w:b/>
        </w:rPr>
        <w:t>Dockerfile</w:t>
      </w:r>
      <w:r>
        <w:t xml:space="preserve"> -- Docker 容器构建文件。想用 Docker 部署时用这个</w:t>
      </w:r>
    </w:p>
    <w:p>
      <w:r>
        <w:rPr>
          <w:b/>
        </w:rPr>
        <w:t>threshold_config.json</w:t>
      </w:r>
      <w:r>
        <w:t xml:space="preserve"> -- 灵敏度倍率配置。数值越小越敏感（更容易报警），越大越迟钝</w:t>
      </w:r>
    </w:p>
    <w:p>
      <w:r>
        <w:rPr>
          <w:b/>
        </w:rPr>
        <w:t>history.csv</w:t>
      </w:r>
      <w:r>
        <w:t xml:space="preserve"> -- 每日 NASDAQ 数据记录表。一行是一天的数据</w:t>
      </w:r>
    </w:p>
    <w:p>
      <w:r>
        <w:rPr>
          <w:b/>
        </w:rPr>
        <w:t>market_state.json</w:t>
      </w:r>
      <w:r>
        <w:t xml:space="preserve"> -- 当前市场状态（是否异常时段、连跌几天等）</w:t>
      </w:r>
    </w:p>
    <w:p>
      <w:r>
        <w:rPr>
          <w:b/>
        </w:rPr>
        <w:t>memory.json</w:t>
      </w:r>
      <w:r>
        <w:t xml:space="preserve"> -- 历史异常事件记录</w:t>
      </w:r>
    </w:p>
    <w:p>
      <w:r>
        <w:rPr>
          <w:b/>
        </w:rPr>
        <w:t>.env</w:t>
      </w:r>
      <w:r>
        <w:t xml:space="preserve"> -- 密钥配置（DeepSeek Key、邮箱密码等），不上传到 GitHub</w:t>
      </w:r>
    </w:p>
    <w:p>
      <w:r>
        <w:t>modules/ 文件夹里的模块文件：</w:t>
      </w:r>
    </w:p>
    <w:p>
      <w:r>
        <w:rPr>
          <w:b/>
        </w:rPr>
        <w:t>data_fetcher.py</w:t>
      </w:r>
      <w:r>
        <w:t xml:space="preserve"> -- 数据抓取，文件读写。负责跟 Yahoo Finance 通信、读写 CSV 和 JSON 文件</w:t>
      </w:r>
    </w:p>
    <w:p>
      <w:r>
        <w:rPr>
          <w:b/>
        </w:rPr>
        <w:t>stats.py</w:t>
      </w:r>
      <w:r>
        <w:t xml:space="preserve"> -- Z-score 计算、波动率分析、量能比计算、历史查询</w:t>
      </w:r>
    </w:p>
    <w:p>
      <w:r>
        <w:rPr>
          <w:b/>
        </w:rPr>
        <w:t>analyzer.py</w:t>
      </w:r>
      <w:r>
        <w:t xml:space="preserve"> -- 异常事件记录（进入异常时记录，恢复时结算）</w:t>
      </w:r>
    </w:p>
    <w:p>
      <w:r>
        <w:rPr>
          <w:b/>
        </w:rPr>
        <w:t>news_fetcher.py</w:t>
      </w:r>
      <w:r>
        <w:t xml:space="preserve"> -- 从雅虎和谷歌新闻 RSS 抓取 NASDAQ 相关新闻</w:t>
      </w:r>
    </w:p>
    <w:p>
      <w:r>
        <w:rPr>
          <w:b/>
        </w:rPr>
        <w:t>visualizer.py</w:t>
      </w:r>
      <w:r>
        <w:t xml:space="preserve"> -- 所有图表的绘制（K线图、Z-score 图、统计图、回撤图）</w:t>
      </w:r>
    </w:p>
    <w:p>
      <w:r>
        <w:rPr>
          <w:b/>
        </w:rPr>
        <w:t>drawdown.py</w:t>
      </w:r>
      <w:r>
        <w:t xml:space="preserve"> -- 最大回撤计算（从最高点跌了多少百分比）</w:t>
      </w:r>
    </w:p>
    <w:p>
      <w:r>
        <w:rPr>
          <w:b/>
        </w:rPr>
        <w:t>holidays.py</w:t>
      </w:r>
      <w:r>
        <w:t xml:space="preserve"> -- 美股休市日历，判断今天是不是交易日</w:t>
      </w:r>
    </w:p>
    <w:p>
      <w:r>
        <w:rPr>
          <w:b/>
        </w:rPr>
        <w:t>config.py</w:t>
      </w:r>
      <w:r>
        <w:t xml:space="preserve"> -- 环境变量读取（邮箱配置、API Key 等）</w:t>
      </w:r>
    </w:p>
    <w:p>
      <w:r>
        <w:rPr>
          <w:b/>
        </w:rPr>
        <w:t>agent_engine.py</w:t>
      </w:r>
      <w:r>
        <w:t xml:space="preserve"> -- AI Agent 引擎。包含聊天问答和 AI 生成邮件两个功能</w:t>
      </w:r>
    </w:p>
    <w:p>
      <w:r>
        <w:t>其他文件：</w:t>
      </w:r>
    </w:p>
    <w:p>
      <w:r>
        <w:rPr>
          <w:b/>
        </w:rPr>
        <w:t>tests/</w:t>
      </w:r>
      <w:r>
        <w:t xml:space="preserve"> -- 52 个自动化测试。改了代码后跑一下，能立刻知道有没有改坏</w:t>
      </w:r>
    </w:p>
    <w:p>
      <w:r>
        <w:rPr>
          <w:b/>
        </w:rPr>
        <w:t>.github/workflows/</w:t>
      </w:r>
      <w:r>
        <w:t xml:space="preserve"> -- 3 个 GitHub Actions 自动任务配置（日常运行、测试、灵敏度反馈）</w:t>
      </w:r>
    </w:p>
    <w:p>
      <w:r>
        <w:rPr>
          <w:b/>
        </w:rPr>
        <w:t>docs/</w:t>
      </w:r>
      <w:r>
        <w:t xml:space="preserve"> -- 项目文档</w:t>
      </w:r>
    </w:p>
    <w:p>
      <w:pPr>
        <w:pStyle w:val="Heading1"/>
      </w:pPr>
      <w:r>
        <w:t>六、数据是怎么流动的？</w:t>
      </w:r>
    </w:p>
    <w:p>
      <w:r>
        <w:t>简单说就是一条线：雅虎财经到历史记录到 GitHub 到网页。</w:t>
      </w:r>
    </w:p>
    <w:p>
      <w:r>
        <w:rPr>
          <w:rFonts w:ascii="Courier New" w:hAnsi="Courier New"/>
          <w:sz w:val="20"/>
        </w:rPr>
        <w:t>Yahoo Finance -&gt; history.csv -&gt; GitHub Actions (每日运行)</w:t>
        <w:br/>
        <w:t xml:space="preserve">                              |-&gt; GitHub Raw (数据源) -&gt; Streamlit Cloud (网页)</w:t>
        <w:br/>
        <w:t xml:space="preserve">                              |-&gt; 邮件通知 (每天发送)</w:t>
      </w:r>
    </w:p>
    <w:p>
      <w:r>
        <w:t>具体过程是：每天 GitHub Actions 启动 -&gt; 运行 nasdaq.py -&gt; 从雅虎财经拿数据 -&gt; 计算 Z-score -&gt; 更新 CSV -&gt; 判断是否异常 -&gt; 发邮件 -&gt; 把 CSV 提交回 GitHub 仓库 -&gt; Streamlit Cloud 从 GitHub 读取 CSV 显示在网页上。</w:t>
      </w:r>
    </w:p>
    <w:p>
      <w:pPr>
        <w:pStyle w:val="Heading1"/>
      </w:pPr>
      <w:r>
        <w:t>七、怎么在我自己的电脑上运行？</w:t>
      </w:r>
    </w:p>
    <w:p>
      <w:pPr>
        <w:pStyle w:val="Heading2"/>
      </w:pPr>
      <w:r>
        <w:t>第1步：下载代码</w:t>
      </w:r>
    </w:p>
    <w:p>
      <w:r>
        <w:rPr>
          <w:rFonts w:ascii="Courier New" w:hAnsi="Courier New"/>
          <w:sz w:val="20"/>
        </w:rPr>
        <w:t>git clone https://github.com/2226756501-droid/IXIC_daily_alert.git</w:t>
      </w:r>
    </w:p>
    <w:p>
      <w:pPr>
        <w:pStyle w:val="Heading2"/>
      </w:pPr>
      <w:r>
        <w:t>第2步：安装依赖</w:t>
      </w:r>
    </w:p>
    <w:p>
      <w:r>
        <w:rPr>
          <w:rFonts w:ascii="Courier New" w:hAnsi="Courier New"/>
          <w:sz w:val="20"/>
        </w:rPr>
        <w:t>cd IXIC_daily_alert</w:t>
      </w:r>
    </w:p>
    <w:p>
      <w:r>
        <w:rPr>
          <w:rFonts w:ascii="Courier New" w:hAnsi="Courier New"/>
          <w:sz w:val="20"/>
        </w:rPr>
        <w:t>python -m venv .venv        # 创建虚拟环境（可选但推荐）</w:t>
      </w:r>
    </w:p>
    <w:p>
      <w:r>
        <w:rPr>
          <w:rFonts w:ascii="Courier New" w:hAnsi="Courier New"/>
          <w:sz w:val="20"/>
        </w:rPr>
        <w:t>.venv\Scripts\activate     # 激活虚拟环境（Windows）</w:t>
      </w:r>
    </w:p>
    <w:p>
      <w:r>
        <w:rPr>
          <w:rFonts w:ascii="Courier New" w:hAnsi="Courier New"/>
          <w:sz w:val="20"/>
        </w:rPr>
        <w:t>pip install -r requirements.txt</w:t>
      </w:r>
    </w:p>
    <w:p>
      <w:pPr>
        <w:pStyle w:val="Heading2"/>
      </w:pPr>
      <w:r>
        <w:t>第3步：配置 .env 文件</w:t>
      </w:r>
    </w:p>
    <w:p>
      <w:r>
        <w:t>复制 .env.example 为 .env，填上以下信息（不填也能运行，只是 AI 和邮件功能不可用）：</w:t>
      </w:r>
    </w:p>
    <w:p>
      <w:pPr>
        <w:pStyle w:val="ListBullet"/>
      </w:pPr>
      <w:r>
        <w:t>DEEPSEEK_API_KEY：你的 DeepSeek API Key（用于 AI 聊天和生成邮件）</w:t>
      </w:r>
    </w:p>
    <w:p>
      <w:pPr>
        <w:pStyle w:val="ListBullet"/>
      </w:pPr>
      <w:r>
        <w:t>EMAIL_USER / EMAIL_PASS：QQ 邮箱账号和 SMTP 授权码（用于发邮件）</w:t>
      </w:r>
    </w:p>
    <w:p>
      <w:pPr>
        <w:pStyle w:val="ListBullet"/>
      </w:pPr>
      <w:r>
        <w:t>NOTIFY_EMAIL：接收通知的邮箱地址</w:t>
      </w:r>
    </w:p>
    <w:p>
      <w:pPr>
        <w:pStyle w:val="Heading2"/>
      </w:pPr>
      <w:r>
        <w:t>第4步：启动网页</w:t>
      </w:r>
    </w:p>
    <w:p>
      <w:r>
        <w:rPr>
          <w:rFonts w:ascii="Courier New" w:hAnsi="Courier New"/>
          <w:sz w:val="20"/>
        </w:rPr>
        <w:t>streamlit run app.py</w:t>
      </w:r>
    </w:p>
    <w:p>
      <w:r>
        <w:t>浏览器打开 http://localhost:8501 就能看到网页。</w:t>
      </w:r>
    </w:p>
    <w:p>
      <w:pPr>
        <w:pStyle w:val="Heading2"/>
      </w:pPr>
      <w:r>
        <w:t>第5步（可选）：运行测试</w:t>
      </w:r>
    </w:p>
    <w:p>
      <w:r>
        <w:rPr>
          <w:rFonts w:ascii="Courier New" w:hAnsi="Courier New"/>
          <w:sz w:val="20"/>
        </w:rPr>
        <w:t>python -m pytest tests/ -v</w:t>
      </w:r>
    </w:p>
    <w:p>
      <w:r>
        <w:t>会显示 52 个测试全部通过。</w:t>
      </w:r>
    </w:p>
    <w:p>
      <w:pPr>
        <w:pStyle w:val="Heading2"/>
      </w:pPr>
      <w:r>
        <w:t>第6步（可选）：回填历史数据</w:t>
      </w:r>
    </w:p>
    <w:p>
      <w:r>
        <w:t>如果 history.csv 里的旧数据缺少开盘价、最高价、最低价、成交量（K 线图会回退为折线图），可以运行回填脚本补全：</w:t>
      </w:r>
    </w:p>
    <w:p>
      <w:r>
        <w:rPr>
          <w:rFonts w:ascii="Courier New" w:hAnsi="Courier New"/>
          <w:sz w:val="20"/>
        </w:rPr>
        <w:t>python backfill_ohlc.py</w:t>
      </w:r>
    </w:p>
    <w:p>
      <w:pPr>
        <w:pStyle w:val="Heading1"/>
      </w:pPr>
      <w:r>
        <w:t>八、常见问题</w:t>
      </w:r>
    </w:p>
    <w:p>
      <w:pPr>
        <w:pStyle w:val="Heading2"/>
      </w:pPr>
      <w:r>
        <w:t>问：这个项目要花钱吗？</w:t>
      </w:r>
    </w:p>
    <w:p>
      <w:r>
        <w:t>几乎不花。GitHub 和 Streamlit Cloud 都是免费的。DeepSeek API 新用户送 5 美元，每次聊天大约 0.2 分钱，一年可能用不到 1 块钱。QQ 邮箱免费。唯一可能需要花钱的是你的服务器（如果你不用免费的 Streamlit Cloud）。</w:t>
      </w:r>
    </w:p>
    <w:p>
      <w:pPr>
        <w:pStyle w:val="Heading2"/>
      </w:pPr>
      <w:r>
        <w:t>问：我不会编程，能自己部署吗？</w:t>
      </w:r>
    </w:p>
    <w:p>
      <w:r>
        <w:t>可以。你只需要按上面的第1步到第4步在电脑上执行命令即可，不需要写代码。但如果想部署到 Streamlit Cloud 和配置 GitHub Actions，需要一点 Git 基础。</w:t>
      </w:r>
    </w:p>
    <w:p>
      <w:pPr>
        <w:pStyle w:val="Heading2"/>
      </w:pPr>
      <w:r>
        <w:t>问：邮件发不出来怎么办？</w:t>
      </w:r>
    </w:p>
    <w:p>
      <w:r>
        <w:t>检查 .env 里的邮箱配置是否正确。QQ 邮箱需要开启 SMTP 服务，获取授权码（不是登录密码）。如果没配邮箱，系统会跳过发邮件，不影响其他功能。</w:t>
      </w:r>
    </w:p>
    <w:p>
      <w:pPr>
        <w:pStyle w:val="Heading2"/>
      </w:pPr>
      <w:r>
        <w:t>问：AI 功能用不了？</w:t>
      </w:r>
    </w:p>
    <w:p>
      <w:r>
        <w:t>需要配置 DEEPSEEK_API_KEY。如果没配，AI 聊天会提示「功能未配置」，邮件会使用模板生成（不依赖 AI）。</w:t>
      </w:r>
    </w:p>
    <w:p>
      <w:pPr>
        <w:pStyle w:val="Heading2"/>
      </w:pPr>
      <w:r>
        <w:t>问：数据准不准？</w:t>
      </w:r>
    </w:p>
    <w:p>
      <w:r>
        <w:t>数据来自雅虎财经（Yahoo Finance），这是全球最大的金融数据提供商之一，数据是可靠的。但如果雅虎偶尔出问题，系统会用缓存数据兜底，保证不崩溃。</w:t>
      </w:r>
    </w:p>
    <w:p>
      <w:pPr>
        <w:pStyle w:val="Heading2"/>
      </w:pPr>
      <w:r>
        <w:t>问：我能修改报警的灵敏度吗？</w:t>
      </w:r>
    </w:p>
    <w:p>
      <w:r>
        <w:t>可以。在 threshold_config.json 里修改 sensitivity_multiplier 的值。默认是 1.0，调小（比如 0.5）会更容易触发报警，调大（比如 2.0）会更迟钝。也可以通过 GitHub Issue 评论来调整（通过 feedback.yml 工作流）。</w:t>
      </w:r>
    </w:p>
    <w:p>
      <w:pPr>
        <w:pStyle w:val="Heading2"/>
      </w:pPr>
      <w:r>
        <w:t>问：这个项目是谁做的？</w:t>
      </w:r>
    </w:p>
    <w:p>
      <w:r>
        <w:t>作者是田佳祥，一个不会编程的非技术人员。整个项目包括代码、文档、改进建议，全部是通过跟 AI 对话完成的。每次改进的思路都是：问 AI 还有什么可以改进 -&gt; AI 给建议 -&gt; 点头或摇头 -&gt; 实现。这个项目证明了：不懂代码的人也能做出一个完整的上线项目。</w:t>
      </w:r>
    </w:p>
    <w:p>
      <w:pPr>
        <w:pStyle w:val="Heading1"/>
      </w:pPr>
      <w:r>
        <w:t>九、版本历史</w:t>
      </w:r>
    </w:p>
    <w:p>
      <w:r>
        <w:rPr>
          <w:b/>
        </w:rPr>
        <w:t>最初版</w:t>
      </w:r>
      <w:r>
        <w:t xml:space="preserve"> -- 每天抓个数字发邮件</w:t>
      </w:r>
    </w:p>
    <w:p>
      <w:r>
        <w:rPr>
          <w:b/>
        </w:rPr>
        <w:t>V2</w:t>
      </w:r>
      <w:r>
        <w:t xml:space="preserve"> -- 加了网页图表，能看走势图</w:t>
      </w:r>
    </w:p>
    <w:p>
      <w:r>
        <w:rPr>
          <w:b/>
        </w:rPr>
        <w:t>V3</w:t>
      </w:r>
      <w:r>
        <w:t xml:space="preserve"> -- 加了 Z-score 异常检测，自动标记异常时段</w:t>
      </w:r>
    </w:p>
    <w:p>
      <w:r>
        <w:rPr>
          <w:b/>
        </w:rPr>
        <w:t>V4</w:t>
      </w:r>
      <w:r>
        <w:t xml:space="preserve"> -- 加了灵敏度调节（threshold_config.json），本地缓存兜底</w:t>
      </w:r>
    </w:p>
    <w:p>
      <w:r>
        <w:rPr>
          <w:b/>
        </w:rPr>
        <w:t>V5</w:t>
      </w:r>
      <w:r>
        <w:t xml:space="preserve"> -- 加了 Docker 支持，最大回撤分析</w:t>
      </w:r>
    </w:p>
    <w:p>
      <w:r>
        <w:rPr>
          <w:b/>
        </w:rPr>
        <w:t>V6</w:t>
      </w:r>
      <w:r>
        <w:t xml:space="preserve"> -- 加了 AI 聊天（网页上直接问 AI 问题）</w:t>
      </w:r>
    </w:p>
    <w:p>
      <w:r>
        <w:rPr>
          <w:b/>
        </w:rPr>
        <w:t>V7</w:t>
      </w:r>
      <w:r>
        <w:t xml:space="preserve"> -- AI 生成邮件内容，替换硬编码拼接</w:t>
      </w:r>
    </w:p>
    <w:p>
      <w:r>
        <w:rPr>
          <w:b/>
        </w:rPr>
        <w:t>V8</w:t>
      </w:r>
      <w:r>
        <w:t xml:space="preserve"> -- K 线图替换折线图，统计分析分时间范围</w:t>
      </w:r>
    </w:p>
    <w:p>
      <w:r>
        <w:rPr>
          <w:b/>
        </w:rPr>
        <w:t>V9</w:t>
      </w:r>
      <w:r>
        <w:t xml:space="preserve"> -- 波动率聚类 + 成交量确认，更精准的异常检测</w:t>
      </w:r>
    </w:p>
    <w:p>
      <w:r>
        <w:rPr>
          <w:b/>
        </w:rPr>
        <w:t>V10（最新）</w:t>
      </w:r>
      <w:r>
        <w:t xml:space="preserve"> -- 邮件反馈闭环，指数退避重试，网页缓存，历史数据回填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