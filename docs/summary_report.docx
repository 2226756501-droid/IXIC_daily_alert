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NASDAQ Monitor - Improvement Summary</w:t>
      </w:r>
    </w:p>
    <w:p>
      <w:r>
        <w:t>Plain-language summary of all project improvements.</w:t>
      </w:r>
    </w:p>
    <w:p/>
    <w:p>
      <w:pPr>
        <w:pStyle w:val="Heading1"/>
      </w:pPr>
      <w:r>
        <w:t>Part 1: Completed Improvements (10 items)</w:t>
      </w:r>
    </w:p>
    <w:p>
      <w:pPr>
        <w:pStyle w:val="Heading2"/>
      </w:pPr>
      <w:r>
        <w:t>1. Removed Duplicate Function</w:t>
      </w:r>
    </w:p>
    <w:p>
      <w:r>
        <w:rPr>
          <w:b/>
        </w:rPr>
        <w:t xml:space="preserve">Problem: </w:t>
      </w:r>
      <w:r>
        <w:t>The event-finalization function was copy-pasted twice.</w:t>
      </w:r>
    </w:p>
    <w:p>
      <w:r>
        <w:rPr>
          <w:b/>
        </w:rPr>
        <w:t xml:space="preserve">Fix: </w:t>
      </w:r>
      <w:r>
        <w:t>Deleted the duplicate copy.</w:t>
      </w:r>
    </w:p>
    <w:p>
      <w:r>
        <w:rPr>
          <w:b/>
        </w:rPr>
        <w:t xml:space="preserve">Result: </w:t>
      </w:r>
      <w:r>
        <w:t>Only one place to maintain. Like two identical keys - threw one away.</w:t>
      </w:r>
    </w:p>
    <w:p/>
    <w:p>
      <w:pPr>
        <w:pStyle w:val="Heading2"/>
      </w:pPr>
      <w:r>
        <w:t>2. Fixed 2027 Labor Day Date</w:t>
      </w:r>
    </w:p>
    <w:p>
      <w:r>
        <w:rPr>
          <w:b/>
        </w:rPr>
        <w:t xml:space="preserve">Problem: </w:t>
      </w:r>
      <w:r>
        <w:t>Labor Day 2027 is Sept 6 (Monday), but code had Sept 7 (Tuesday).</w:t>
      </w:r>
    </w:p>
    <w:p>
      <w:r>
        <w:rPr>
          <w:b/>
        </w:rPr>
        <w:t xml:space="preserve">Fix: </w:t>
      </w:r>
      <w:r>
        <w:t>Changed 7 to 6.</w:t>
      </w:r>
    </w:p>
    <w:p>
      <w:r>
        <w:rPr>
          <w:b/>
        </w:rPr>
        <w:t xml:space="preserve">Result: </w:t>
      </w:r>
      <w:r>
        <w:t>Now correctly knows market open/close. Previously wasted API calls on holidays.</w:t>
      </w:r>
    </w:p>
    <w:p/>
    <w:p>
      <w:pPr>
        <w:pStyle w:val="Heading2"/>
      </w:pPr>
      <w:r>
        <w:t>3. Unified Sensitivity Settings</w:t>
      </w:r>
    </w:p>
    <w:p>
      <w:r>
        <w:rPr>
          <w:b/>
        </w:rPr>
        <w:t xml:space="preserve">Problem: </w:t>
      </w:r>
      <w:r>
        <w:t>Two places to set sensitivity, but only one worked.</w:t>
      </w:r>
    </w:p>
    <w:p>
      <w:r>
        <w:rPr>
          <w:b/>
        </w:rPr>
        <w:t xml:space="preserve">Fix: </w:t>
      </w:r>
      <w:r>
        <w:t>Removed the dead setting. Only threshold_config.json remains.</w:t>
      </w:r>
    </w:p>
    <w:p>
      <w:r>
        <w:rPr>
          <w:b/>
        </w:rPr>
        <w:t xml:space="preserve">Result: </w:t>
      </w:r>
      <w:r>
        <w:t>One file to change. Like two TV remotes - kept the one with batteries.</w:t>
      </w:r>
    </w:p>
    <w:p/>
    <w:p>
      <w:pPr>
        <w:pStyle w:val="Heading2"/>
      </w:pPr>
      <w:r>
        <w:t>4. Z-score Now Uses 20-Day Window</w:t>
      </w:r>
    </w:p>
    <w:p>
      <w:r>
        <w:rPr>
          <w:b/>
        </w:rPr>
        <w:t xml:space="preserve">Problem: </w:t>
      </w:r>
      <w:r>
        <w:t>Used ALL history. 3-year-old data affected today's judgment.</w:t>
      </w:r>
    </w:p>
    <w:p>
      <w:r>
        <w:rPr>
          <w:b/>
        </w:rPr>
        <w:t xml:space="preserve">Fix: </w:t>
      </w:r>
      <w:r>
        <w:t>Now only looks at last 20 trading days.</w:t>
      </w:r>
    </w:p>
    <w:p>
      <w:r>
        <w:rPr>
          <w:b/>
        </w:rPr>
        <w:t xml:space="preserve">Result: </w:t>
      </w:r>
      <w:r>
        <w:t>More responsive. Like judging work by last month, not kindergarten.</w:t>
      </w:r>
    </w:p>
    <w:p/>
    <w:p>
      <w:pPr>
        <w:pStyle w:val="Heading2"/>
      </w:pPr>
      <w:r>
        <w:t>5. Added Logging System</w:t>
      </w:r>
    </w:p>
    <w:p>
      <w:r>
        <w:rPr>
          <w:b/>
        </w:rPr>
        <w:t xml:space="preserve">Problem: </w:t>
      </w:r>
      <w:r>
        <w:t>Used print() everywhere. Messages disappear when window closes.</w:t>
      </w:r>
    </w:p>
    <w:p>
      <w:r>
        <w:rPr>
          <w:b/>
        </w:rPr>
        <w:t xml:space="preserve">Fix: </w:t>
      </w:r>
      <w:r>
        <w:t>Replaced with Python logging. Categorized and saved to file.</w:t>
      </w:r>
    </w:p>
    <w:p>
      <w:r>
        <w:rPr>
          <w:b/>
        </w:rPr>
        <w:t xml:space="preserve">Result: </w:t>
      </w:r>
      <w:r>
        <w:t>Like a flight recorder - review what happened anytime.</w:t>
      </w:r>
    </w:p>
    <w:p/>
    <w:p>
      <w:pPr>
        <w:pStyle w:val="Heading2"/>
      </w:pPr>
      <w:r>
        <w:t>6. Yahoo API Failure Protection</w:t>
      </w:r>
    </w:p>
    <w:p>
      <w:r>
        <w:rPr>
          <w:b/>
        </w:rPr>
        <w:t xml:space="preserve">Problem: </w:t>
      </w:r>
      <w:r>
        <w:t>If Yahoo went down, program crashed completely.</w:t>
      </w:r>
    </w:p>
    <w:p>
      <w:r>
        <w:rPr>
          <w:b/>
        </w:rPr>
        <w:t xml:space="preserve">Fix: </w:t>
      </w:r>
      <w:r>
        <w:t>Added try/except. Falls back to last cached local data.</w:t>
      </w:r>
    </w:p>
    <w:p>
      <w:r>
        <w:rPr>
          <w:b/>
        </w:rPr>
        <w:t xml:space="preserve">Result: </w:t>
      </w:r>
      <w:r>
        <w:t>Keeps running when Yahoo is down. Like drinking yesterday's milk.</w:t>
      </w:r>
    </w:p>
    <w:p/>
    <w:p>
      <w:pPr>
        <w:pStyle w:val="Heading2"/>
      </w:pPr>
      <w:r>
        <w:t>7. Chart Threshold Follows Sensitivity</w:t>
      </w:r>
    </w:p>
    <w:p>
      <w:r>
        <w:rPr>
          <w:b/>
        </w:rPr>
        <w:t xml:space="preserve">Problem: </w:t>
      </w:r>
      <w:r>
        <w:t>Red lines hardcoded at 2. Changing sensitivity changed text but not charts.</w:t>
      </w:r>
    </w:p>
    <w:p>
      <w:r>
        <w:rPr>
          <w:b/>
        </w:rPr>
        <w:t xml:space="preserve">Fix: </w:t>
      </w:r>
      <w:r>
        <w:t>Threshold lines now use the same multiplier.</w:t>
      </w:r>
    </w:p>
    <w:p>
      <w:r>
        <w:rPr>
          <w:b/>
        </w:rPr>
        <w:t xml:space="preserve">Result: </w:t>
      </w:r>
      <w:r>
        <w:t>Charts and text always agree. Like thermostat red mark moving with setting.</w:t>
      </w:r>
    </w:p>
    <w:p/>
    <w:p>
      <w:pPr>
        <w:pStyle w:val="Heading2"/>
      </w:pPr>
      <w:r>
        <w:t>8. Expanded Keyword Matching</w:t>
      </w:r>
    </w:p>
    <w:p>
      <w:r>
        <w:rPr>
          <w:b/>
        </w:rPr>
        <w:t xml:space="preserve">Problem: </w:t>
      </w:r>
      <w:r>
        <w:t>Only recognized exact words. User variations were ignored.</w:t>
      </w:r>
    </w:p>
    <w:p>
      <w:r>
        <w:rPr>
          <w:b/>
        </w:rPr>
        <w:t xml:space="preserve">Fix: </w:t>
      </w:r>
      <w:r>
        <w:t>Added synonym lists for increase and decrease keywords.</w:t>
      </w:r>
    </w:p>
    <w:p>
      <w:r>
        <w:rPr>
          <w:b/>
        </w:rPr>
        <w:t xml:space="preserve">Result: </w:t>
      </w:r>
      <w:r>
        <w:t>Now understands many variations. Like a smarter voice assistant.</w:t>
      </w:r>
    </w:p>
    <w:p/>
    <w:p>
      <w:pPr>
        <w:pStyle w:val="Heading2"/>
      </w:pPr>
      <w:r>
        <w:t>9. Wrote Comprehensive New Tests</w:t>
      </w:r>
    </w:p>
    <w:p>
      <w:r>
        <w:rPr>
          <w:b/>
        </w:rPr>
        <w:t xml:space="preserve">Problem: </w:t>
      </w:r>
      <w:r>
        <w:t>Only 3 test files (26 tests). Core modules had NO tests.</w:t>
      </w:r>
    </w:p>
    <w:p>
      <w:r>
        <w:rPr>
          <w:b/>
        </w:rPr>
        <w:t xml:space="preserve">Fix: </w:t>
      </w:r>
      <w:r>
        <w:t>Added tests for data_fetcher, visualizer, stats. Total: 47 tests.</w:t>
      </w:r>
    </w:p>
    <w:p>
      <w:r>
        <w:rPr>
          <w:b/>
        </w:rPr>
        <w:t xml:space="preserve">Result: </w:t>
      </w:r>
      <w:r>
        <w:t>Like quality inspection. Changes that break things get caught.</w:t>
      </w:r>
    </w:p>
    <w:p/>
    <w:p>
      <w:pPr>
        <w:pStyle w:val="Heading2"/>
      </w:pPr>
      <w:r>
        <w:t>10. Eliminated Circular Import</w:t>
      </w:r>
    </w:p>
    <w:p>
      <w:r>
        <w:rPr>
          <w:b/>
        </w:rPr>
        <w:t xml:space="preserve">Problem: </w:t>
      </w:r>
      <w:r>
        <w:t>analyzer.py and data_fetcher.py risked circular import deadlock.</w:t>
      </w:r>
    </w:p>
    <w:p>
      <w:r>
        <w:rPr>
          <w:b/>
        </w:rPr>
        <w:t xml:space="preserve">Fix: </w:t>
      </w:r>
      <w:r>
        <w:t>Extracted shared math into stats.py that depends on nothing.</w:t>
      </w:r>
    </w:p>
    <w:p>
      <w:r>
        <w:rPr>
          <w:b/>
        </w:rPr>
        <w:t xml:space="preserve">Result: </w:t>
      </w:r>
      <w:r>
        <w:t>Clean one-way dependencies. Like clear reporting structure.</w:t>
      </w:r>
    </w:p>
    <w:p/>
    <w:p>
      <w:r>
        <w:br w:type="page"/>
      </w:r>
    </w:p>
    <w:p>
      <w:pPr>
        <w:pStyle w:val="Heading1"/>
      </w:pPr>
      <w:r>
        <w:t>Part 2: Remaining Improvements (4 items)</w:t>
      </w:r>
    </w:p>
    <w:p>
      <w:pPr>
        <w:pStyle w:val="Heading2"/>
      </w:pPr>
      <w:r>
        <w:t>1. Docker Multi-stage Build</w:t>
      </w:r>
    </w:p>
    <w:p>
      <w:r>
        <w:t>Difficulty: Easy</w:t>
      </w:r>
    </w:p>
    <w:p>
      <w:r>
        <w:t>Importance: Low</w:t>
      </w:r>
    </w:p>
    <w:p>
      <w:r>
        <w:rPr>
          <w:b/>
        </w:rPr>
        <w:t xml:space="preserve">Current: </w:t>
      </w:r>
      <w:r>
        <w:t>Image includes docs, tests, git history - ~500MB.</w:t>
      </w:r>
    </w:p>
    <w:p>
      <w:r>
        <w:rPr>
          <w:b/>
        </w:rPr>
        <w:t xml:space="preserve">Suggestion: </w:t>
      </w:r>
      <w:r>
        <w:t>Use multi-stage build, copy only runtime files.</w:t>
      </w:r>
    </w:p>
    <w:p>
      <w:r>
        <w:rPr>
          <w:b/>
        </w:rPr>
        <w:t xml:space="preserve">Result: </w:t>
      </w:r>
      <w:r>
        <w:t>Shrinks to ~300MB, faster download.</w:t>
      </w:r>
    </w:p>
    <w:p/>
    <w:p>
      <w:pPr>
        <w:pStyle w:val="Heading2"/>
      </w:pPr>
      <w:r>
        <w:t>2. Separate CI Test Workflow</w:t>
      </w:r>
    </w:p>
    <w:p>
      <w:r>
        <w:t>Difficulty: Easy</w:t>
      </w:r>
    </w:p>
    <w:p>
      <w:r>
        <w:t>Importance: Medium</w:t>
      </w:r>
    </w:p>
    <w:p>
      <w:r>
        <w:rPr>
          <w:b/>
        </w:rPr>
        <w:t xml:space="preserve">Current: </w:t>
      </w:r>
      <w:r>
        <w:t>Tests only run in daily workflow.</w:t>
      </w:r>
    </w:p>
    <w:p>
      <w:r>
        <w:rPr>
          <w:b/>
        </w:rPr>
        <w:t xml:space="preserve">Suggestion: </w:t>
      </w:r>
      <w:r>
        <w:t>Create test.yml triggered on every git push.</w:t>
      </w:r>
    </w:p>
    <w:p>
      <w:r>
        <w:rPr>
          <w:b/>
        </w:rPr>
        <w:t xml:space="preserve">Result: </w:t>
      </w:r>
      <w:r>
        <w:t>Instant feedback on every commit.</w:t>
      </w:r>
    </w:p>
    <w:p/>
    <w:p>
      <w:pPr>
        <w:pStyle w:val="Heading2"/>
      </w:pPr>
      <w:r>
        <w:t>3. Local Cache for Dashboard</w:t>
      </w:r>
    </w:p>
    <w:p>
      <w:r>
        <w:t>Difficulty: Medium</w:t>
      </w:r>
    </w:p>
    <w:p>
      <w:r>
        <w:t>Importance: Medium</w:t>
      </w:r>
    </w:p>
    <w:p>
      <w:r>
        <w:rPr>
          <w:b/>
        </w:rPr>
        <w:t xml:space="preserve">Current: </w:t>
      </w:r>
      <w:r>
        <w:t>Dashboard loads from GitHub raw. Page goes blank if unreachable.</w:t>
      </w:r>
    </w:p>
    <w:p>
      <w:r>
        <w:rPr>
          <w:b/>
        </w:rPr>
        <w:t xml:space="preserve">Suggestion: </w:t>
      </w:r>
      <w:r>
        <w:t>Cache on first load. Use cache when GitHub fails.</w:t>
      </w:r>
    </w:p>
    <w:p>
      <w:r>
        <w:rPr>
          <w:b/>
        </w:rPr>
        <w:t xml:space="preserve">Result: </w:t>
      </w:r>
      <w:r>
        <w:t>Stays visible even with network issues.</w:t>
      </w:r>
    </w:p>
    <w:p/>
    <w:p>
      <w:pPr>
        <w:pStyle w:val="Heading2"/>
      </w:pPr>
      <w:r>
        <w:t>4. Instant Messaging Alerts</w:t>
      </w:r>
    </w:p>
    <w:p>
      <w:r>
        <w:t>Difficulty: Medium</w:t>
      </w:r>
    </w:p>
    <w:p>
      <w:r>
        <w:t>Importance: Medium</w:t>
      </w:r>
    </w:p>
    <w:p>
      <w:r>
        <w:rPr>
          <w:b/>
        </w:rPr>
        <w:t xml:space="preserve">Current: </w:t>
      </w:r>
      <w:r>
        <w:t>Only email. Can be delayed or go to spam.</w:t>
      </w:r>
    </w:p>
    <w:p>
      <w:r>
        <w:rPr>
          <w:b/>
        </w:rPr>
        <w:t xml:space="preserve">Suggestion: </w:t>
      </w:r>
      <w:r>
        <w:t>Add DingTalk, WeChat Work, or Telegram.</w:t>
      </w:r>
    </w:p>
    <w:p>
      <w:r>
        <w:rPr>
          <w:b/>
        </w:rPr>
        <w:t xml:space="preserve">Result: </w:t>
      </w:r>
      <w:r>
        <w:t>Multiple channels ensure no misses.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