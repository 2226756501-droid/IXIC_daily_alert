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b/>
          <w:color w:val="0D0D0D"/>
          <w:sz w:val="40"/>
        </w:rPr>
        <w:t>AI Agent 开发基础概念总结</w:t>
      </w:r>
    </w:p>
    <w:p>
      <w:pPr>
        <w:spacing w:after="80"/>
      </w:pPr>
      <w:r>
        <w:t>以下是对 OpenCode、Prompt Engineering、Tool Calling、LangChain、OpenAI Agents SDK 五个概念的通俗解释，结合 IXIC（NASDAQ 监控）项目举例说明。</w:t>
      </w:r>
    </w:p>
    <w:p>
      <w:pPr>
        <w:spacing w:before="280" w:after="120"/>
      </w:pPr>
      <w:r>
        <w:rPr>
          <w:b/>
          <w:color w:val="1A1A2E"/>
          <w:sz w:val="30"/>
        </w:rPr>
        <w:t>一、OpenCode（AI 编程助手）</w:t>
      </w:r>
    </w:p>
    <w:p>
      <w:pPr>
        <w:spacing w:after="80"/>
      </w:pPr>
      <w:r>
        <w:t>OpenCode 是一个 AI 编程助手，也就是现在跟你对话的我。</w:t>
      </w:r>
    </w:p>
    <w:p>
      <w:pPr>
        <w:spacing w:after="80"/>
      </w:pPr>
      <w:r>
        <w:t>你的角色：跟我说人话，描述你想要的功能。</w:t>
      </w:r>
    </w:p>
    <w:p>
      <w:pPr>
        <w:spacing w:after="80"/>
      </w:pPr>
      <w:r>
        <w:t>我的角色：听你的需求，帮你写代码、改代码、修 bug。</w:t>
      </w:r>
    </w:p>
    <w:p>
      <w:pPr>
        <w:spacing w:after="80"/>
      </w:pPr>
      <w:r>
        <w:t>你和 OpenCode 的关系：你说 -&gt; 我写 -&gt; 你跑 -&gt; 有问题再跟我说。</w:t>
      </w:r>
    </w:p>
    <w:p>
      <w:r>
        <w:rPr>
          <w:b/>
          <w:sz w:val="22"/>
        </w:rPr>
        <w:t>形象比喻：</w:t>
      </w:r>
    </w:p>
    <w:p>
      <w:pPr>
        <w:spacing w:after="80"/>
      </w:pPr>
      <w:r>
        <w:t>OpenCode = 你的私人程序员，你动嘴，我动手。</w:t>
      </w:r>
    </w:p>
    <w:p>
      <w:pPr>
        <w:spacing w:before="280" w:after="120"/>
      </w:pPr>
      <w:r>
        <w:rPr>
          <w:b/>
          <w:color w:val="1A1A2E"/>
          <w:sz w:val="30"/>
        </w:rPr>
        <w:t>二、Prompt Engineering（提示词工程）</w:t>
      </w:r>
    </w:p>
    <w:p>
      <w:pPr>
        <w:spacing w:after="80"/>
      </w:pPr>
      <w:r>
        <w:t>Prompt Engineering 就是把你的想法写成 AI 能听懂的人话。</w:t>
      </w:r>
    </w:p>
    <w:p>
      <w:pPr>
        <w:spacing w:after="80"/>
      </w:pPr>
      <w:r>
        <w:t>例子——你跟 OpenCode 说：</w:t>
      </w:r>
    </w:p>
    <w:p>
      <w:pPr>
        <w:spacing w:after="80"/>
      </w:pPr>
      <w:r>
        <w:t xml:space="preserve">  [帮 ixic 加上新闻功能] -&gt; 这就是一个 prompt</w:t>
      </w:r>
    </w:p>
    <w:p>
      <w:pPr>
        <w:spacing w:after="80"/>
      </w:pPr>
      <w:r>
        <w:t>更规范的 prompt 长这样：</w:t>
      </w:r>
    </w:p>
    <w:p>
      <w:pPr>
        <w:spacing w:after="80"/>
      </w:pPr>
      <w:r>
        <w:t xml:space="preserve">  [给 ixic 加一个 fetch_news 函数，从 Yahoo Finance RSS 抓取 NASDAQ 相关的新闻标题，返回前 3 条，只抓标题含 nasdaq 的。]</w:t>
      </w:r>
    </w:p>
    <w:p>
      <w:pPr>
        <w:spacing w:after="80"/>
      </w:pPr>
      <w:r>
        <w:t xml:space="preserve">  -&gt; 这就是 prompt engineering，写得越清楚，AI 越不容易跑偏。</w:t>
      </w:r>
    </w:p>
    <w:p>
      <w:pPr>
        <w:spacing w:after="80"/>
      </w:pPr>
      <w:r>
        <w:t>Prompt Engineering 不仅用于跟 OpenCode 对话，也用于教 AI 模型（GPT 等）怎么做事。</w:t>
      </w:r>
    </w:p>
    <w:p>
      <w:r>
        <w:rPr>
          <w:b/>
          <w:sz w:val="22"/>
        </w:rPr>
        <w:t>核心：你说的话就是 prompt，把话说清楚就是 prompt engineering。</w:t>
      </w:r>
    </w:p>
    <w:p>
      <w:pPr>
        <w:spacing w:before="280" w:after="120"/>
      </w:pPr>
      <w:r>
        <w:rPr>
          <w:b/>
          <w:color w:val="1A1A2E"/>
          <w:sz w:val="30"/>
        </w:rPr>
        <w:t>三、Tool Calling（工具调用）</w:t>
      </w:r>
    </w:p>
    <w:p>
      <w:pPr>
        <w:spacing w:after="80"/>
      </w:pPr>
      <w:r>
        <w:t>Tool Calling 是让 AI 能调用外部功能的机制。</w:t>
      </w:r>
    </w:p>
    <w:p>
      <w:pPr>
        <w:spacing w:after="80"/>
      </w:pPr>
      <w:r>
        <w:t>AI 本身的能力局限：</w:t>
      </w:r>
    </w:p>
    <w:p>
      <w:pPr>
        <w:pStyle w:val="ListBullet"/>
        <w:spacing w:after="40"/>
      </w:pPr>
      <w:r>
        <w:t>AI 模型不会查实时股价</w:t>
      </w:r>
    </w:p>
    <w:p>
      <w:pPr>
        <w:pStyle w:val="ListBullet"/>
        <w:spacing w:after="40"/>
      </w:pPr>
      <w:r>
        <w:t>AI 模型不会发邮件</w:t>
      </w:r>
    </w:p>
    <w:p>
      <w:pPr>
        <w:pStyle w:val="ListBullet"/>
        <w:spacing w:after="40"/>
      </w:pPr>
      <w:r>
        <w:t>AI 模型不会算数学公式</w:t>
      </w:r>
    </w:p>
    <w:p>
      <w:pPr>
        <w:spacing w:after="80"/>
      </w:pPr>
      <w:r>
        <w:t>Tool Calling 的解决方式：你写好这些函数（工具），注册给 AI，让 AI 自己决定什么时候用。</w:t>
      </w:r>
    </w:p>
    <w:p>
      <w:r>
        <w:rPr>
          <w:b/>
          <w:sz w:val="22"/>
        </w:rPr>
        <w:t>武器库比喻：</w:t>
      </w:r>
    </w:p>
    <w:p>
      <w:pPr>
        <w:spacing w:after="80"/>
      </w:pPr>
      <w:r>
        <w:t>你把 [查股价] 当作一把枪、[发邮件] 当作一把刀、[算回撤] 当作一个望远镜，全部放进武器库。AI 是士兵，每次出任务自己决定带哪件武器。</w:t>
      </w:r>
    </w:p>
    <w:p>
      <w:r>
        <w:rPr>
          <w:b/>
          <w:sz w:val="22"/>
        </w:rPr>
        <w:t>对照 IXIC 项目：</w:t>
      </w:r>
    </w:p>
    <w:p>
      <w:pPr>
        <w:spacing w:after="80"/>
      </w:pPr>
      <w:r>
        <w:t>IXIC 里已经有这些工具（函数）：</w:t>
      </w:r>
    </w:p>
    <w:p>
      <w:pPr>
        <w:pStyle w:val="ListBullet"/>
        <w:spacing w:after="40"/>
      </w:pPr>
      <w:r>
        <w:t>fetch_chart() - 查 NASDAQ 股价</w:t>
      </w:r>
    </w:p>
    <w:p>
      <w:pPr>
        <w:pStyle w:val="ListBullet"/>
        <w:spacing w:after="40"/>
      </w:pPr>
      <w:r>
        <w:t>fetch_nasdaq_news() - 搜新闻</w:t>
      </w:r>
    </w:p>
    <w:p>
      <w:pPr>
        <w:pStyle w:val="ListBullet"/>
        <w:spacing w:after="40"/>
      </w:pPr>
      <w:r>
        <w:t>send_email() - 发邮件</w:t>
      </w:r>
    </w:p>
    <w:p>
      <w:pPr>
        <w:pStyle w:val="ListBullet"/>
        <w:spacing w:after="40"/>
      </w:pPr>
      <w:r>
        <w:t>calc_max_drawdown_3m() - 算回撤</w:t>
      </w:r>
    </w:p>
    <w:p>
      <w:pPr>
        <w:spacing w:after="80"/>
      </w:pPr>
      <w:r>
        <w:t>现在的 IXIC 是通过 if-else 硬编码决定什么情况调哪个函数（if drops==3: fetch_news）。而 Tool Calling 是让 AI 模型自己动脑决定。</w:t>
      </w:r>
    </w:p>
    <w:p>
      <w:pPr>
        <w:spacing w:before="280" w:after="120"/>
      </w:pPr>
      <w:r>
        <w:rPr>
          <w:b/>
          <w:color w:val="1A1A2E"/>
          <w:sz w:val="30"/>
        </w:rPr>
        <w:t>四、LangChain</w:t>
      </w:r>
    </w:p>
    <w:p>
      <w:pPr>
        <w:spacing w:after="80"/>
      </w:pPr>
      <w:r>
        <w:t>LangChain 是一个 Python 库，用 pip install langchain 安装。</w:t>
      </w:r>
    </w:p>
    <w:p>
      <w:pPr>
        <w:spacing w:after="80"/>
      </w:pPr>
      <w:r>
        <w:t>它是一个工具包，用来搭建 AI Agent。你在代码里 import 它，把你自己写的函数注册成 tool，让 AI 模型能够调用它们。</w:t>
      </w:r>
    </w:p>
    <w:p>
      <w:r>
        <w:rPr>
          <w:b/>
          <w:sz w:val="22"/>
        </w:rPr>
        <w:t>特点：</w:t>
      </w:r>
    </w:p>
    <w:p>
      <w:pPr>
        <w:pStyle w:val="ListBullet"/>
        <w:spacing w:after="40"/>
      </w:pPr>
      <w:r>
        <w:t>支持多种 AI 模型（GPT、Claude、本地模型等）</w:t>
      </w:r>
    </w:p>
    <w:p>
      <w:pPr>
        <w:pStyle w:val="ListBullet"/>
        <w:spacing w:after="40"/>
      </w:pPr>
      <w:r>
        <w:t>功能丰富，但学习曲线较陡</w:t>
      </w:r>
    </w:p>
    <w:p>
      <w:pPr>
        <w:pStyle w:val="ListBullet"/>
        <w:spacing w:after="40"/>
      </w:pPr>
      <w:r>
        <w:t>适合需要灵活配置的场景</w:t>
      </w:r>
    </w:p>
    <w:p>
      <w:r>
        <w:rPr>
          <w:b/>
          <w:sz w:val="22"/>
        </w:rPr>
        <w:t>用 LangChain 改写 IXIC 的样子（不用看懂，看个感觉）：</w:t>
      </w:r>
    </w:p>
    <w:p>
      <w:r>
        <w:rPr>
          <w:rFonts w:ascii="Consolas" w:hAnsi="Consolas"/>
          <w:color w:val="333333"/>
          <w:sz w:val="18"/>
        </w:rPr>
        <w:t>from langchain.agents import tool</w:t>
        <w:br/>
        <w:br/>
        <w:t>@tool</w:t>
        <w:br/>
        <w:t>def get_price():</w:t>
        <w:br/>
        <w:t xml:space="preserve">    """查 NASDAQ 收盘价"""</w:t>
        <w:br/>
        <w:t xml:space="preserve">    return "收盘 25169，涨跌幅 -1.98%"</w:t>
        <w:br/>
        <w:br/>
        <w:t>@tool</w:t>
        <w:br/>
        <w:t>def send_alert(msg):</w:t>
        <w:br/>
        <w:t xml:space="preserve">    """发邮件"""</w:t>
        <w:br/>
        <w:t xml:space="preserve">    return "已发送"</w:t>
        <w:br/>
        <w:br/>
        <w:t># AI 模型自己决定什么时候调哪个工具</w:t>
      </w:r>
    </w:p>
    <w:p>
      <w:pPr>
        <w:spacing w:after="80"/>
      </w:pPr>
      <w:r>
        <w:t>你在代码里写好工具函数，注册给 LangChain，LangChain 负责让 AI 模型能调用它们。</w:t>
      </w:r>
    </w:p>
    <w:p>
      <w:pPr>
        <w:spacing w:before="280" w:after="120"/>
      </w:pPr>
      <w:r>
        <w:rPr>
          <w:b/>
          <w:color w:val="1A1A2E"/>
          <w:sz w:val="30"/>
        </w:rPr>
        <w:t>五、OpenAI Agents SDK</w:t>
      </w:r>
    </w:p>
    <w:p>
      <w:pPr>
        <w:spacing w:after="80"/>
      </w:pPr>
      <w:r>
        <w:t>Agents SDK 也是 Python 库，pip install openai-agents 安装。</w:t>
      </w:r>
    </w:p>
    <w:p>
      <w:pPr>
        <w:spacing w:after="80"/>
      </w:pPr>
      <w:r>
        <w:t>和 LangChain 做同样的事，但：</w:t>
      </w:r>
    </w:p>
    <w:p>
      <w:pPr>
        <w:pStyle w:val="ListBullet"/>
        <w:spacing w:after="40"/>
      </w:pPr>
      <w:r>
        <w:t>只支持 OpenAI 的模型（GPT-4、GPT-4o 等）</w:t>
      </w:r>
    </w:p>
    <w:p>
      <w:pPr>
        <w:pStyle w:val="ListBullet"/>
        <w:spacing w:after="40"/>
      </w:pPr>
      <w:r>
        <w:t>更轻量，代码更少</w:t>
      </w:r>
    </w:p>
    <w:p>
      <w:pPr>
        <w:pStyle w:val="ListBullet"/>
        <w:spacing w:after="40"/>
      </w:pPr>
      <w:r>
        <w:t>结构更清晰，适合新手</w:t>
      </w:r>
    </w:p>
    <w:p>
      <w:r>
        <w:rPr>
          <w:b/>
          <w:sz w:val="22"/>
        </w:rPr>
        <w:t>和 LangChain 的核心区别：</w:t>
      </w:r>
    </w:p>
    <w:p>
      <w:pPr>
        <w:spacing w:after="80"/>
      </w:pPr>
      <w:r>
        <w:t>LangChain = 万能工具箱（什么模型都能接，功能多但复杂）</w:t>
      </w:r>
    </w:p>
    <w:p>
      <w:pPr>
        <w:spacing w:after="80"/>
      </w:pPr>
      <w:r>
        <w:t>Agents SDK = 专用工具箱（只接 OpenAI，简单直接）</w:t>
      </w:r>
    </w:p>
    <w:p>
      <w:pPr>
        <w:spacing w:before="280" w:after="120"/>
      </w:pPr>
      <w:r>
        <w:rPr>
          <w:b/>
          <w:color w:val="1A1A2E"/>
          <w:sz w:val="30"/>
        </w:rPr>
        <w:t>六、三者关系总结</w:t>
      </w:r>
    </w:p>
    <w:p>
      <w:pPr>
        <w:spacing w:after="80"/>
      </w:pPr>
      <w:r>
        <w:t>这三个东西不是互斥的，而是不同层面的工具，可以搭配使用：</w:t>
      </w:r>
    </w:p>
    <w:p>
      <w:pPr>
        <w:spacing w:after="80"/>
      </w:pPr>
      <w:r>
        <w:t>你用 OpenCode（我）写代码 -&gt; 代码里用 LangChain 或 Agents SDK -&gt; 让你项目里的 AI 模型能调用你写的工具函数</w:t>
      </w:r>
    </w:p>
    <w:p>
      <w:pPr>
        <w:spacing w:after="80"/>
      </w:pPr>
      <w:r>
        <w:t>一层一层的关系：</w:t>
      </w:r>
    </w:p>
    <w:p>
      <w:r>
        <w:rPr>
          <w:rFonts w:ascii="Consolas" w:hAnsi="Consolas"/>
          <w:color w:val="333333"/>
          <w:sz w:val="18"/>
        </w:rPr>
        <w:t>你（提出想法）</w:t>
        <w:br/>
        <w:t xml:space="preserve">    | 用 OpenCode（我）帮你写代码</w:t>
        <w:br/>
        <w:t>你的项目代码</w:t>
        <w:br/>
        <w:t xml:space="preserve">    | 代码里用 LangChain / Agents SDK</w:t>
        <w:br/>
        <w:t>AI 模型（GPT 等）</w:t>
        <w:br/>
        <w:t xml:space="preserve">    | 通过 Tool Calling</w:t>
        <w:br/>
        <w:t>你写好的工具函数（查股价、发邮件……）</w:t>
      </w:r>
    </w:p>
    <w:p>
      <w:pPr>
        <w:spacing w:after="80"/>
      </w:pPr>
      <w:r>
        <w:t>你不是必须用 LangChain 或 Agents SDK。IXIC 现在的 if-else 方案也很可靠，甚至更稳定。LangChain 和 Agents SDK 是在你想让 AI 自己动脑决策的时候才需要的升级。</w:t>
      </w:r>
    </w:p>
    <w:p>
      <w:pPr>
        <w:spacing w:before="280" w:after="120"/>
      </w:pPr>
      <w:r>
        <w:rPr>
          <w:b/>
          <w:color w:val="1A1A2E"/>
          <w:sz w:val="30"/>
        </w:rPr>
        <w:t>七、常见误区澄清</w:t>
      </w:r>
    </w:p>
    <w:p>
      <w:r>
        <w:rPr>
          <w:b/>
          <w:sz w:val="22"/>
        </w:rPr>
        <w:t>误区 1：库越大，AI 能力越强</w:t>
      </w:r>
    </w:p>
    <w:p>
      <w:pPr>
        <w:spacing w:after="80"/>
      </w:pPr>
      <w:r>
        <w:t>不对。LangChain 再大也只供货架，真正的武器是你自己写的工具函数和你选的 AI 模型。</w:t>
      </w:r>
    </w:p>
    <w:p>
      <w:r>
        <w:rPr>
          <w:b/>
          <w:sz w:val="22"/>
        </w:rPr>
        <w:t>误区 2：用 LangChain 才算 agent，if-else 不算</w:t>
      </w:r>
    </w:p>
    <w:p>
      <w:pPr>
        <w:spacing w:after="80"/>
      </w:pPr>
      <w:r>
        <w:t>不对。Agent 的核心是 [感知 -&gt; 决策 -&gt; 行动 -&gt; 记忆]，IXIC 用 if-else 也实现了这个闭环，只是决策部分是写死的规则而不是 AI 模型。两者都是 agent，只是实现方式不同。</w:t>
      </w:r>
    </w:p>
    <w:p>
      <w:r>
        <w:rPr>
          <w:b/>
          <w:sz w:val="22"/>
        </w:rPr>
        <w:t>误区 3：这些要学会了才能用</w:t>
      </w:r>
    </w:p>
    <w:p>
      <w:pPr>
        <w:spacing w:after="80"/>
      </w:pPr>
      <w:r>
        <w:t>不对。你现在用 OpenCode 就能搭出一个能跑的 agent。LangChain 和 Agents SDK 是后续优化选项，不是入门门槛。</w:t>
      </w:r>
    </w:p>
    <w:p>
      <w:pPr>
        <w:spacing w:before="280" w:after="120"/>
      </w:pPr>
      <w:r>
        <w:rPr>
          <w:b/>
          <w:color w:val="1A1A2E"/>
          <w:sz w:val="30"/>
        </w:rPr>
        <w:t>八、建议学习路线</w:t>
      </w:r>
    </w:p>
    <w:p>
      <w:pPr>
        <w:spacing w:after="80"/>
      </w:pPr>
      <w:r>
        <w:t>你现在的位置：</w:t>
      </w:r>
    </w:p>
    <w:p>
      <w:pPr>
        <w:pStyle w:val="ListBullet"/>
        <w:spacing w:after="40"/>
      </w:pPr>
      <w:r>
        <w:t>已经理解 agent 是什么（感知 -&gt; 决策 -&gt; 行动 -&gt; 记忆）</w:t>
      </w:r>
    </w:p>
    <w:p>
      <w:pPr>
        <w:pStyle w:val="ListBullet"/>
        <w:spacing w:after="40"/>
      </w:pPr>
      <w:r>
        <w:t>已经做出了一个能用的 agent（IXIC）</w:t>
      </w:r>
    </w:p>
    <w:p>
      <w:pPr>
        <w:pStyle w:val="ListBullet"/>
        <w:spacing w:after="40"/>
      </w:pPr>
      <w:r>
        <w:t>已经理解 Tool Calling 的概念</w:t>
      </w:r>
    </w:p>
    <w:p>
      <w:pPr>
        <w:pStyle w:val="ListBullet"/>
        <w:spacing w:after="40"/>
      </w:pPr>
      <w:r>
        <w:t>已经理解 Prompt Engineering 的概念</w:t>
      </w:r>
    </w:p>
    <w:p>
      <w:pPr>
        <w:pStyle w:val="ListBullet"/>
        <w:spacing w:after="40"/>
      </w:pPr>
      <w:r>
        <w:t>还没实际用过 LangChain / Agents SDK</w:t>
      </w:r>
    </w:p>
    <w:p>
      <w:pPr>
        <w:spacing w:after="80"/>
      </w:pPr>
      <w:r>
        <w:t>下一步可以做什么（不着急，按需来）：</w:t>
      </w:r>
    </w:p>
    <w:p>
      <w:pPr>
        <w:pStyle w:val="ListBullet"/>
        <w:spacing w:after="40"/>
      </w:pPr>
      <w:r>
        <w:t>继续完善 IXIC，加页面、加多币种</w:t>
      </w:r>
    </w:p>
    <w:p>
      <w:pPr>
        <w:pStyle w:val="ListBullet"/>
        <w:spacing w:after="40"/>
      </w:pPr>
      <w:r>
        <w:t>想升级了找我，帮你把 IXIC 改成用 Agents SDK 实现</w:t>
      </w:r>
    </w:p>
    <w:p>
      <w:pPr>
        <w:pStyle w:val="ListBullet"/>
        <w:spacing w:after="40"/>
      </w:pPr>
      <w:r>
        <w:t>慢慢习惯跟 AI 描述需求的表达方式，这就是在练 prompt engineering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